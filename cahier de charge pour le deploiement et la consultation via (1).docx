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  <w:r w:rsidRPr="00EE54CE">
        <w:rPr>
          <w:b/>
          <w:bCs/>
          <w:sz w:val="36"/>
          <w:szCs w:val="36"/>
          <w:lang w:val="fr-FR"/>
        </w:rPr>
        <w:t>CAHIER DES CHARGES</w:t>
      </w: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Pr="00EE54CE" w:rsidRDefault="00EE54CE" w:rsidP="00EE54CE">
      <w:pPr>
        <w:jc w:val="center"/>
        <w:rPr>
          <w:b/>
          <w:bCs/>
          <w:sz w:val="36"/>
          <w:szCs w:val="36"/>
          <w:lang w:val="fr-FR"/>
        </w:rPr>
      </w:pPr>
    </w:p>
    <w:p w:rsidR="00EE54CE" w:rsidRPr="00EE54CE" w:rsidRDefault="00EE54CE" w:rsidP="00EE54CE">
      <w:pPr>
        <w:jc w:val="right"/>
        <w:rPr>
          <w:b/>
          <w:bCs/>
          <w:lang w:val="fr-FR"/>
        </w:rPr>
      </w:pPr>
      <w:r w:rsidRPr="00EE54CE">
        <w:rPr>
          <w:b/>
          <w:bCs/>
          <w:lang w:val="fr-FR"/>
        </w:rPr>
        <w:t>DEPLOIEMENT ET CONSULTATION EN LIGNE DE LA PLATEFORME DE GEOLOCALISATION DES PAROISSES ET ŒUVRES DE L’ÉGLISE ÉVANGELIQUE DU CAMEROUN (EEC)</w:t>
      </w:r>
    </w:p>
    <w:p w:rsidR="00EE54CE" w:rsidRPr="00EE54CE" w:rsidRDefault="00EE54CE" w:rsidP="00EE54CE">
      <w:pPr>
        <w:rPr>
          <w:b/>
          <w:bCs/>
          <w:lang w:val="fr-FR"/>
        </w:rPr>
      </w:pPr>
    </w:p>
    <w:p w:rsidR="00EE54CE" w:rsidRDefault="00EE54CE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lastRenderedPageBreak/>
        <w:t>1. CONTEXTE ET JUSTIFICATION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 xml:space="preserve">Dans le cadre de son projet de géolocalisation nationale des paroisses et œuvres, l’EEC a constitué une base de données spatiales via </w:t>
      </w:r>
      <w:proofErr w:type="spellStart"/>
      <w:r w:rsidRPr="00EE54CE">
        <w:rPr>
          <w:lang w:val="fr-FR"/>
        </w:rPr>
        <w:t>KoboToolbox</w:t>
      </w:r>
      <w:proofErr w:type="spellEnd"/>
      <w:r w:rsidRPr="00EE54CE">
        <w:rPr>
          <w:lang w:val="fr-FR"/>
        </w:rPr>
        <w:t>.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 xml:space="preserve">Afin de valoriser et sécuriser ces données, l’EEC lance </w:t>
      </w:r>
      <w:r w:rsidR="008F6945">
        <w:rPr>
          <w:lang w:val="fr-FR"/>
        </w:rPr>
        <w:t>le Département Génie Informatique et l’EEC</w:t>
      </w:r>
      <w:r w:rsidRPr="00EE54CE">
        <w:rPr>
          <w:lang w:val="fr-FR"/>
        </w:rPr>
        <w:t xml:space="preserve"> </w:t>
      </w:r>
      <w:r w:rsidR="008F6945">
        <w:rPr>
          <w:b/>
          <w:bCs/>
          <w:lang w:val="fr-FR"/>
        </w:rPr>
        <w:t xml:space="preserve">sollicite un stagiaire </w:t>
      </w:r>
      <w:bookmarkStart w:id="0" w:name="_GoBack"/>
      <w:bookmarkEnd w:id="0"/>
      <w:r w:rsidRPr="00EE54CE">
        <w:rPr>
          <w:lang w:val="fr-FR"/>
        </w:rPr>
        <w:t xml:space="preserve"> IT chargé de concevoir, développer, sécuriser et déployer une plateforme web cartographique interactive accessible via Internet.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>Afin de permettre :</w:t>
      </w:r>
    </w:p>
    <w:p w:rsidR="00EE54CE" w:rsidRPr="00EE54CE" w:rsidRDefault="00EE54CE" w:rsidP="008F6945">
      <w:pPr>
        <w:numPr>
          <w:ilvl w:val="0"/>
          <w:numId w:val="7"/>
        </w:numPr>
        <w:spacing w:after="0"/>
        <w:rPr>
          <w:lang w:val="fr-FR"/>
        </w:rPr>
      </w:pPr>
      <w:r w:rsidRPr="00EE54CE">
        <w:rPr>
          <w:lang w:val="fr-FR"/>
        </w:rPr>
        <w:t>Une visualisation cartographique dynamique,</w:t>
      </w:r>
    </w:p>
    <w:p w:rsidR="00EE54CE" w:rsidRPr="00EE54CE" w:rsidRDefault="00EE54CE" w:rsidP="008F6945">
      <w:pPr>
        <w:numPr>
          <w:ilvl w:val="0"/>
          <w:numId w:val="7"/>
        </w:numPr>
        <w:spacing w:after="0"/>
        <w:rPr>
          <w:lang w:val="fr-FR"/>
        </w:rPr>
      </w:pPr>
      <w:r w:rsidRPr="00EE54CE">
        <w:rPr>
          <w:lang w:val="fr-FR"/>
        </w:rPr>
        <w:t>Une consultation hiérarchisée des données (National – Régional – District – Paroisse</w:t>
      </w:r>
      <w:r w:rsidR="008F6945">
        <w:rPr>
          <w:lang w:val="fr-FR"/>
        </w:rPr>
        <w:t xml:space="preserve"> -</w:t>
      </w:r>
      <w:proofErr w:type="spellStart"/>
      <w:r w:rsidR="008F6945">
        <w:rPr>
          <w:lang w:val="fr-FR"/>
        </w:rPr>
        <w:t>Oeuvre</w:t>
      </w:r>
      <w:proofErr w:type="spellEnd"/>
      <w:r w:rsidRPr="00EE54CE">
        <w:rPr>
          <w:lang w:val="fr-FR"/>
        </w:rPr>
        <w:t>),</w:t>
      </w:r>
    </w:p>
    <w:p w:rsidR="00EE54CE" w:rsidRPr="00EE54CE" w:rsidRDefault="00EE54CE" w:rsidP="008F6945">
      <w:pPr>
        <w:numPr>
          <w:ilvl w:val="0"/>
          <w:numId w:val="7"/>
        </w:numPr>
        <w:spacing w:after="0"/>
        <w:rPr>
          <w:lang w:val="fr-FR"/>
        </w:rPr>
      </w:pPr>
      <w:r w:rsidRPr="00EE54CE">
        <w:rPr>
          <w:lang w:val="fr-FR"/>
        </w:rPr>
        <w:t>Une aide à la décision stratégique,</w:t>
      </w:r>
    </w:p>
    <w:p w:rsidR="00EE54CE" w:rsidRPr="00EE54CE" w:rsidRDefault="00EE54CE" w:rsidP="008F6945">
      <w:pPr>
        <w:numPr>
          <w:ilvl w:val="0"/>
          <w:numId w:val="7"/>
        </w:numPr>
        <w:spacing w:after="0"/>
        <w:rPr>
          <w:lang w:val="fr-FR"/>
        </w:rPr>
      </w:pPr>
      <w:r w:rsidRPr="00EE54CE">
        <w:rPr>
          <w:lang w:val="fr-FR"/>
        </w:rPr>
        <w:t>Une communication institutionnelle moderne,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 xml:space="preserve">Il est prévu le déploiement d’une </w:t>
      </w:r>
      <w:r w:rsidRPr="00EE54CE">
        <w:rPr>
          <w:b/>
          <w:bCs/>
          <w:lang w:val="fr-FR"/>
        </w:rPr>
        <w:t>plateforme web spatiale dynamique accessible via Internet</w:t>
      </w:r>
      <w:r w:rsidRPr="00EE54CE">
        <w:rPr>
          <w:lang w:val="fr-FR"/>
        </w:rPr>
        <w:t>.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2. OBJECTIF GÉNÉRAL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>La conception, le développement, l’intégration, le déploiement et la maintenance initiale d’une plateforme web SIG (Système d’Information Géographique) dynamique permettant la consultation en ligne des paroisses et œuvres de l’EEC au Cameroun.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>Mettre en place et déployer une plateforme web cartographique sécurisée permettant :</w:t>
      </w:r>
    </w:p>
    <w:p w:rsidR="00EE54CE" w:rsidRPr="00EE54CE" w:rsidRDefault="00EE54CE" w:rsidP="008F6945">
      <w:pPr>
        <w:numPr>
          <w:ilvl w:val="0"/>
          <w:numId w:val="8"/>
        </w:numPr>
        <w:spacing w:after="0"/>
        <w:rPr>
          <w:lang w:val="fr-FR"/>
        </w:rPr>
      </w:pPr>
      <w:r w:rsidRPr="00EE54CE">
        <w:rPr>
          <w:lang w:val="fr-FR"/>
        </w:rPr>
        <w:t>La consultation en ligne des paroisses et œuvres de l’EEC,</w:t>
      </w:r>
    </w:p>
    <w:p w:rsidR="00EE54CE" w:rsidRPr="00EE54CE" w:rsidRDefault="00EE54CE" w:rsidP="008F6945">
      <w:pPr>
        <w:numPr>
          <w:ilvl w:val="0"/>
          <w:numId w:val="8"/>
        </w:numPr>
        <w:spacing w:after="0"/>
        <w:rPr>
          <w:lang w:val="fr-FR"/>
        </w:rPr>
      </w:pPr>
      <w:r w:rsidRPr="00EE54CE">
        <w:rPr>
          <w:lang w:val="fr-FR"/>
        </w:rPr>
        <w:t>L’affichage dynamique des statistiques par Région Synodale,</w:t>
      </w:r>
    </w:p>
    <w:p w:rsidR="00EE54CE" w:rsidRPr="00EE54CE" w:rsidRDefault="00EE54CE" w:rsidP="008F6945">
      <w:pPr>
        <w:numPr>
          <w:ilvl w:val="0"/>
          <w:numId w:val="8"/>
        </w:numPr>
        <w:spacing w:after="0"/>
        <w:rPr>
          <w:lang w:val="fr-FR"/>
        </w:rPr>
      </w:pPr>
      <w:r w:rsidRPr="00EE54CE">
        <w:rPr>
          <w:lang w:val="fr-FR"/>
        </w:rPr>
        <w:t>La mise à jour contrôlée des données,</w:t>
      </w:r>
    </w:p>
    <w:p w:rsidR="00EE54CE" w:rsidRPr="00EE54CE" w:rsidRDefault="00EE54CE" w:rsidP="008F6945">
      <w:pPr>
        <w:numPr>
          <w:ilvl w:val="0"/>
          <w:numId w:val="8"/>
        </w:numPr>
        <w:spacing w:after="0"/>
        <w:rPr>
          <w:lang w:val="fr-FR"/>
        </w:rPr>
      </w:pPr>
      <w:r w:rsidRPr="00EE54CE">
        <w:rPr>
          <w:lang w:val="fr-FR"/>
        </w:rPr>
        <w:t>L’accès différencié selon les niveaux hiérarchiques.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3. OBJECTIFS SPÉCIFIQUES</w:t>
      </w:r>
    </w:p>
    <w:p w:rsidR="00EE54CE" w:rsidRPr="00EE54CE" w:rsidRDefault="00EE54CE" w:rsidP="008F6945">
      <w:pPr>
        <w:numPr>
          <w:ilvl w:val="0"/>
          <w:numId w:val="9"/>
        </w:numPr>
        <w:spacing w:after="0"/>
        <w:rPr>
          <w:lang w:val="fr-FR"/>
        </w:rPr>
      </w:pPr>
      <w:r w:rsidRPr="00EE54CE">
        <w:rPr>
          <w:lang w:val="fr-FR"/>
        </w:rPr>
        <w:t>Intégrer la base de données existante (Excel + Shapefile).</w:t>
      </w:r>
    </w:p>
    <w:p w:rsidR="00EE54CE" w:rsidRPr="00EE54CE" w:rsidRDefault="00EE54CE" w:rsidP="008F6945">
      <w:pPr>
        <w:numPr>
          <w:ilvl w:val="0"/>
          <w:numId w:val="9"/>
        </w:numPr>
        <w:spacing w:after="0"/>
        <w:rPr>
          <w:lang w:val="fr-FR"/>
        </w:rPr>
      </w:pPr>
      <w:r w:rsidRPr="00EE54CE">
        <w:rPr>
          <w:lang w:val="fr-FR"/>
        </w:rPr>
        <w:t>Publier une carte web interactive.</w:t>
      </w:r>
    </w:p>
    <w:p w:rsidR="00EE54CE" w:rsidRPr="00EE54CE" w:rsidRDefault="00EE54CE" w:rsidP="008F6945">
      <w:pPr>
        <w:numPr>
          <w:ilvl w:val="0"/>
          <w:numId w:val="9"/>
        </w:numPr>
        <w:spacing w:after="0"/>
        <w:rPr>
          <w:lang w:val="fr-FR"/>
        </w:rPr>
      </w:pPr>
      <w:r w:rsidRPr="00EE54CE">
        <w:rPr>
          <w:lang w:val="fr-FR"/>
        </w:rPr>
        <w:t>Structurer l’affichage hiérarchique :</w:t>
      </w:r>
    </w:p>
    <w:p w:rsidR="00EE54CE" w:rsidRPr="00EE54CE" w:rsidRDefault="00EE54CE" w:rsidP="008F6945">
      <w:pPr>
        <w:numPr>
          <w:ilvl w:val="1"/>
          <w:numId w:val="9"/>
        </w:numPr>
        <w:tabs>
          <w:tab w:val="clear" w:pos="1070"/>
          <w:tab w:val="num" w:pos="1440"/>
        </w:tabs>
        <w:spacing w:after="0"/>
        <w:rPr>
          <w:lang w:val="fr-FR"/>
        </w:rPr>
      </w:pPr>
      <w:r w:rsidRPr="00EE54CE">
        <w:rPr>
          <w:lang w:val="fr-FR"/>
        </w:rPr>
        <w:t>Bureau National</w:t>
      </w:r>
    </w:p>
    <w:p w:rsidR="00EE54CE" w:rsidRPr="00EE54CE" w:rsidRDefault="00EE54CE" w:rsidP="008F6945">
      <w:pPr>
        <w:numPr>
          <w:ilvl w:val="1"/>
          <w:numId w:val="9"/>
        </w:numPr>
        <w:tabs>
          <w:tab w:val="clear" w:pos="1070"/>
          <w:tab w:val="num" w:pos="1440"/>
        </w:tabs>
        <w:spacing w:after="0"/>
        <w:rPr>
          <w:lang w:val="fr-FR"/>
        </w:rPr>
      </w:pPr>
      <w:r w:rsidRPr="00EE54CE">
        <w:rPr>
          <w:lang w:val="fr-FR"/>
        </w:rPr>
        <w:t>Régions Synodales</w:t>
      </w:r>
    </w:p>
    <w:p w:rsidR="00EE54CE" w:rsidRPr="00EE54CE" w:rsidRDefault="00EE54CE" w:rsidP="008F6945">
      <w:pPr>
        <w:numPr>
          <w:ilvl w:val="1"/>
          <w:numId w:val="9"/>
        </w:numPr>
        <w:tabs>
          <w:tab w:val="clear" w:pos="1070"/>
          <w:tab w:val="num" w:pos="1440"/>
        </w:tabs>
        <w:spacing w:after="0"/>
        <w:rPr>
          <w:lang w:val="fr-FR"/>
        </w:rPr>
      </w:pPr>
      <w:r w:rsidRPr="00EE54CE">
        <w:rPr>
          <w:lang w:val="fr-FR"/>
        </w:rPr>
        <w:t>Districts</w:t>
      </w:r>
    </w:p>
    <w:p w:rsidR="00EE54CE" w:rsidRPr="00EE54CE" w:rsidRDefault="00EE54CE" w:rsidP="008F6945">
      <w:pPr>
        <w:numPr>
          <w:ilvl w:val="1"/>
          <w:numId w:val="9"/>
        </w:numPr>
        <w:tabs>
          <w:tab w:val="clear" w:pos="1070"/>
          <w:tab w:val="num" w:pos="1440"/>
        </w:tabs>
        <w:spacing w:after="0"/>
        <w:rPr>
          <w:lang w:val="fr-FR"/>
        </w:rPr>
      </w:pPr>
      <w:r w:rsidRPr="00EE54CE">
        <w:rPr>
          <w:lang w:val="fr-FR"/>
        </w:rPr>
        <w:t>Paroisses</w:t>
      </w:r>
    </w:p>
    <w:p w:rsidR="00EE54CE" w:rsidRPr="00EE54CE" w:rsidRDefault="00EE54CE" w:rsidP="008F6945">
      <w:pPr>
        <w:numPr>
          <w:ilvl w:val="1"/>
          <w:numId w:val="9"/>
        </w:numPr>
        <w:tabs>
          <w:tab w:val="clear" w:pos="1070"/>
          <w:tab w:val="num" w:pos="1440"/>
        </w:tabs>
        <w:spacing w:after="0"/>
        <w:rPr>
          <w:lang w:val="fr-FR"/>
        </w:rPr>
      </w:pPr>
      <w:r w:rsidRPr="00EE54CE">
        <w:rPr>
          <w:lang w:val="fr-FR"/>
        </w:rPr>
        <w:t>Œuvres</w:t>
      </w:r>
    </w:p>
    <w:p w:rsidR="00EE54CE" w:rsidRPr="00EE54CE" w:rsidRDefault="00EE54CE" w:rsidP="008F6945">
      <w:pPr>
        <w:numPr>
          <w:ilvl w:val="0"/>
          <w:numId w:val="9"/>
        </w:numPr>
        <w:spacing w:after="0"/>
        <w:rPr>
          <w:lang w:val="fr-FR"/>
        </w:rPr>
      </w:pPr>
      <w:r w:rsidRPr="00EE54CE">
        <w:rPr>
          <w:lang w:val="fr-FR"/>
        </w:rPr>
        <w:t>Mettre en place un système d’administration sécurisé.</w:t>
      </w:r>
    </w:p>
    <w:p w:rsidR="00EE54CE" w:rsidRPr="00EE54CE" w:rsidRDefault="00EE54CE" w:rsidP="008F6945">
      <w:pPr>
        <w:numPr>
          <w:ilvl w:val="0"/>
          <w:numId w:val="9"/>
        </w:numPr>
        <w:spacing w:after="0"/>
        <w:rPr>
          <w:lang w:val="fr-FR"/>
        </w:rPr>
      </w:pPr>
      <w:r w:rsidRPr="00EE54CE">
        <w:rPr>
          <w:lang w:val="fr-FR"/>
        </w:rPr>
        <w:t>Déployer la plateforme sur un serveur web accessible via nom de domaine.</w:t>
      </w:r>
    </w:p>
    <w:p w:rsidR="00EE54CE" w:rsidRPr="00EE54CE" w:rsidRDefault="00EE54CE" w:rsidP="00EE54CE">
      <w:pPr>
        <w:spacing w:after="0"/>
        <w:rPr>
          <w:lang w:val="fr-FR"/>
        </w:rPr>
      </w:pPr>
    </w:p>
    <w:p w:rsidR="00EE54CE" w:rsidRPr="00EE54CE" w:rsidRDefault="00EE54CE" w:rsidP="00EE54CE">
      <w:pPr>
        <w:spacing w:after="0"/>
        <w:rPr>
          <w:lang w:val="fr-FR"/>
        </w:rPr>
      </w:pP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4. PÉRIMÈTRE TECHNIQUE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4.1 Données à intégrer</w:t>
      </w:r>
    </w:p>
    <w:p w:rsidR="00EE54CE" w:rsidRPr="00EE54CE" w:rsidRDefault="00EE54CE" w:rsidP="008F6945">
      <w:pPr>
        <w:numPr>
          <w:ilvl w:val="0"/>
          <w:numId w:val="10"/>
        </w:numPr>
        <w:spacing w:after="0"/>
        <w:rPr>
          <w:lang w:val="fr-FR"/>
        </w:rPr>
      </w:pPr>
      <w:r w:rsidRPr="00EE54CE">
        <w:rPr>
          <w:lang w:val="fr-FR"/>
        </w:rPr>
        <w:t>Fichiers Excel (paroisses, œuvres, ouvriers, fidèles)</w:t>
      </w:r>
    </w:p>
    <w:p w:rsidR="00EE54CE" w:rsidRPr="00EE54CE" w:rsidRDefault="00EE54CE" w:rsidP="008F6945">
      <w:pPr>
        <w:numPr>
          <w:ilvl w:val="0"/>
          <w:numId w:val="10"/>
        </w:numPr>
        <w:spacing w:after="0"/>
        <w:rPr>
          <w:lang w:val="fr-FR"/>
        </w:rPr>
      </w:pPr>
      <w:r w:rsidRPr="00EE54CE">
        <w:rPr>
          <w:lang w:val="fr-FR"/>
        </w:rPr>
        <w:lastRenderedPageBreak/>
        <w:t>Coordonnées géographiques (latitude/longitude)</w:t>
      </w:r>
    </w:p>
    <w:p w:rsidR="00EE54CE" w:rsidRPr="00EE54CE" w:rsidRDefault="00EE54CE" w:rsidP="008F6945">
      <w:pPr>
        <w:numPr>
          <w:ilvl w:val="0"/>
          <w:numId w:val="10"/>
        </w:numPr>
        <w:spacing w:after="0"/>
        <w:rPr>
          <w:lang w:val="fr-FR"/>
        </w:rPr>
      </w:pPr>
      <w:r w:rsidRPr="00EE54CE">
        <w:rPr>
          <w:lang w:val="fr-FR"/>
        </w:rPr>
        <w:t>Fichiers SHP (limites administratives Cameroun + Régions synodales)</w:t>
      </w:r>
    </w:p>
    <w:p w:rsidR="00EE54CE" w:rsidRPr="00EE54CE" w:rsidRDefault="00EE54CE" w:rsidP="008F6945">
      <w:pPr>
        <w:numPr>
          <w:ilvl w:val="0"/>
          <w:numId w:val="10"/>
        </w:numPr>
        <w:spacing w:after="0"/>
        <w:rPr>
          <w:lang w:val="fr-FR"/>
        </w:rPr>
      </w:pPr>
      <w:r w:rsidRPr="00EE54CE">
        <w:rPr>
          <w:lang w:val="fr-FR"/>
        </w:rPr>
        <w:t>Données statistiques consolidées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4.2 Développement</w:t>
      </w:r>
    </w:p>
    <w:p w:rsidR="00EE54CE" w:rsidRPr="00EE54CE" w:rsidRDefault="00EE54CE" w:rsidP="008F6945">
      <w:pPr>
        <w:numPr>
          <w:ilvl w:val="0"/>
          <w:numId w:val="26"/>
        </w:numPr>
        <w:spacing w:after="0"/>
        <w:rPr>
          <w:lang w:val="fr-FR"/>
        </w:rPr>
      </w:pPr>
      <w:r w:rsidRPr="00EE54CE">
        <w:rPr>
          <w:lang w:val="fr-FR"/>
        </w:rPr>
        <w:t>Intégration base PostgreSQL/</w:t>
      </w:r>
      <w:proofErr w:type="spellStart"/>
      <w:r w:rsidRPr="00EE54CE">
        <w:rPr>
          <w:lang w:val="fr-FR"/>
        </w:rPr>
        <w:t>PostGIS</w:t>
      </w:r>
      <w:proofErr w:type="spellEnd"/>
    </w:p>
    <w:p w:rsidR="00EE54CE" w:rsidRPr="00EE54CE" w:rsidRDefault="00EE54CE" w:rsidP="008F6945">
      <w:pPr>
        <w:numPr>
          <w:ilvl w:val="0"/>
          <w:numId w:val="26"/>
        </w:numPr>
        <w:spacing w:after="0"/>
        <w:rPr>
          <w:lang w:val="fr-FR"/>
        </w:rPr>
      </w:pPr>
      <w:r w:rsidRPr="00EE54CE">
        <w:rPr>
          <w:lang w:val="fr-FR"/>
        </w:rPr>
        <w:t>Intégration couches SHP (limites administratives, régions synodales)</w:t>
      </w:r>
    </w:p>
    <w:p w:rsidR="00EE54CE" w:rsidRPr="00EE54CE" w:rsidRDefault="00EE54CE" w:rsidP="008F6945">
      <w:pPr>
        <w:numPr>
          <w:ilvl w:val="0"/>
          <w:numId w:val="26"/>
        </w:numPr>
        <w:spacing w:after="0"/>
        <w:rPr>
          <w:lang w:val="fr-FR"/>
        </w:rPr>
      </w:pPr>
      <w:r w:rsidRPr="00EE54CE">
        <w:rPr>
          <w:lang w:val="fr-FR"/>
        </w:rPr>
        <w:t>Développement interface web interactive</w:t>
      </w:r>
    </w:p>
    <w:p w:rsidR="00EE54CE" w:rsidRPr="00EE54CE" w:rsidRDefault="00EE54CE" w:rsidP="008F6945">
      <w:pPr>
        <w:numPr>
          <w:ilvl w:val="0"/>
          <w:numId w:val="26"/>
        </w:numPr>
        <w:spacing w:after="0"/>
        <w:rPr>
          <w:lang w:val="fr-FR"/>
        </w:rPr>
      </w:pPr>
      <w:r w:rsidRPr="00EE54CE">
        <w:rPr>
          <w:lang w:val="fr-FR"/>
        </w:rPr>
        <w:t>Mise en place moteur cartographique (</w:t>
      </w:r>
      <w:proofErr w:type="spellStart"/>
      <w:r w:rsidRPr="00EE54CE">
        <w:rPr>
          <w:lang w:val="fr-FR"/>
        </w:rPr>
        <w:t>Leaflet</w:t>
      </w:r>
      <w:proofErr w:type="spellEnd"/>
      <w:r w:rsidRPr="00EE54CE">
        <w:rPr>
          <w:lang w:val="fr-FR"/>
        </w:rPr>
        <w:t xml:space="preserve">, </w:t>
      </w:r>
      <w:proofErr w:type="spellStart"/>
      <w:r w:rsidRPr="00EE54CE">
        <w:rPr>
          <w:lang w:val="fr-FR"/>
        </w:rPr>
        <w:t>OpenLayers</w:t>
      </w:r>
      <w:proofErr w:type="spellEnd"/>
      <w:r w:rsidRPr="00EE54CE">
        <w:rPr>
          <w:lang w:val="fr-FR"/>
        </w:rPr>
        <w:t xml:space="preserve"> ou équivalent)</w:t>
      </w:r>
    </w:p>
    <w:p w:rsidR="00EE54CE" w:rsidRPr="00EE54CE" w:rsidRDefault="00EE54CE" w:rsidP="008F6945">
      <w:pPr>
        <w:numPr>
          <w:ilvl w:val="0"/>
          <w:numId w:val="26"/>
        </w:numPr>
        <w:spacing w:after="0"/>
        <w:rPr>
          <w:lang w:val="fr-FR"/>
        </w:rPr>
      </w:pPr>
      <w:r w:rsidRPr="00EE54CE">
        <w:rPr>
          <w:lang w:val="fr-FR"/>
        </w:rPr>
        <w:t>Intégration fond cartographique (</w:t>
      </w:r>
      <w:proofErr w:type="spellStart"/>
      <w:r w:rsidRPr="00EE54CE">
        <w:rPr>
          <w:lang w:val="fr-FR"/>
        </w:rPr>
        <w:t>OpenStreetMap</w:t>
      </w:r>
      <w:proofErr w:type="spellEnd"/>
      <w:r w:rsidRPr="00EE54CE">
        <w:rPr>
          <w:lang w:val="fr-FR"/>
        </w:rPr>
        <w:t xml:space="preserve"> ou imagerie satellite)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4.3 Fonctionnalités obligatoires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Carte dynamique interactive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Recherche multicritère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Affichage hiérarchique (National – Régional – District – Paroisse)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Statistiques dynamiques par région synodale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Gestion des œuvres par typologie (scolaire, santé, terrain, etc.)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Module d’administration sécurisé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Système d’authentification multi-niveaux</w:t>
      </w:r>
    </w:p>
    <w:p w:rsidR="00EE54CE" w:rsidRPr="00EE54CE" w:rsidRDefault="00EE54CE" w:rsidP="008F6945">
      <w:pPr>
        <w:numPr>
          <w:ilvl w:val="0"/>
          <w:numId w:val="27"/>
        </w:numPr>
        <w:spacing w:after="0"/>
        <w:rPr>
          <w:lang w:val="fr-FR"/>
        </w:rPr>
      </w:pPr>
      <w:r w:rsidRPr="00EE54CE">
        <w:rPr>
          <w:lang w:val="fr-FR"/>
        </w:rPr>
        <w:t>Export des données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4.4 Sécurité</w:t>
      </w:r>
    </w:p>
    <w:p w:rsidR="00EE54CE" w:rsidRPr="00EE54CE" w:rsidRDefault="00EE54CE" w:rsidP="008F6945">
      <w:pPr>
        <w:numPr>
          <w:ilvl w:val="0"/>
          <w:numId w:val="28"/>
        </w:numPr>
        <w:spacing w:after="0"/>
        <w:rPr>
          <w:lang w:val="fr-FR"/>
        </w:rPr>
      </w:pPr>
      <w:r w:rsidRPr="00EE54CE">
        <w:rPr>
          <w:lang w:val="fr-FR"/>
        </w:rPr>
        <w:t>Certificat SSL (HTTPS)</w:t>
      </w:r>
    </w:p>
    <w:p w:rsidR="00EE54CE" w:rsidRPr="00EE54CE" w:rsidRDefault="00EE54CE" w:rsidP="008F6945">
      <w:pPr>
        <w:numPr>
          <w:ilvl w:val="0"/>
          <w:numId w:val="28"/>
        </w:numPr>
        <w:spacing w:after="0"/>
        <w:rPr>
          <w:lang w:val="fr-FR"/>
        </w:rPr>
      </w:pPr>
      <w:r w:rsidRPr="00EE54CE">
        <w:rPr>
          <w:lang w:val="fr-FR"/>
        </w:rPr>
        <w:t>Sauvegardes automatiques</w:t>
      </w:r>
    </w:p>
    <w:p w:rsidR="00EE54CE" w:rsidRPr="00EE54CE" w:rsidRDefault="00EE54CE" w:rsidP="008F6945">
      <w:pPr>
        <w:numPr>
          <w:ilvl w:val="0"/>
          <w:numId w:val="28"/>
        </w:numPr>
        <w:spacing w:after="0"/>
        <w:rPr>
          <w:lang w:val="fr-FR"/>
        </w:rPr>
      </w:pPr>
      <w:r w:rsidRPr="00EE54CE">
        <w:rPr>
          <w:lang w:val="fr-FR"/>
        </w:rPr>
        <w:t>Protection contre intrusion</w:t>
      </w:r>
    </w:p>
    <w:p w:rsidR="00EE54CE" w:rsidRPr="00EE54CE" w:rsidRDefault="00EE54CE" w:rsidP="008F6945">
      <w:pPr>
        <w:numPr>
          <w:ilvl w:val="0"/>
          <w:numId w:val="28"/>
        </w:numPr>
        <w:spacing w:after="0"/>
        <w:rPr>
          <w:lang w:val="fr-FR"/>
        </w:rPr>
      </w:pPr>
      <w:r w:rsidRPr="00EE54CE">
        <w:rPr>
          <w:lang w:val="fr-FR"/>
        </w:rPr>
        <w:t>Journalisation des connexions</w:t>
      </w:r>
    </w:p>
    <w:p w:rsidR="00EE54CE" w:rsidRPr="00EE54CE" w:rsidRDefault="00EE54CE" w:rsidP="008F6945">
      <w:pPr>
        <w:numPr>
          <w:ilvl w:val="0"/>
          <w:numId w:val="28"/>
        </w:numPr>
        <w:spacing w:after="0"/>
        <w:rPr>
          <w:lang w:val="fr-FR"/>
        </w:rPr>
      </w:pPr>
      <w:r w:rsidRPr="00EE54CE">
        <w:rPr>
          <w:lang w:val="fr-FR"/>
        </w:rPr>
        <w:t>Cryptage des mots de passe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4.5 Déploiement</w:t>
      </w:r>
    </w:p>
    <w:p w:rsidR="00EE54CE" w:rsidRPr="00EE54CE" w:rsidRDefault="00EE54CE" w:rsidP="008F6945">
      <w:pPr>
        <w:numPr>
          <w:ilvl w:val="0"/>
          <w:numId w:val="29"/>
        </w:numPr>
        <w:spacing w:after="0"/>
        <w:rPr>
          <w:lang w:val="fr-FR"/>
        </w:rPr>
      </w:pPr>
      <w:r w:rsidRPr="00EE54CE">
        <w:rPr>
          <w:lang w:val="fr-FR"/>
        </w:rPr>
        <w:t>Installation sur serveur cloud ou dédié</w:t>
      </w:r>
    </w:p>
    <w:p w:rsidR="00EE54CE" w:rsidRPr="00EE54CE" w:rsidRDefault="00EE54CE" w:rsidP="008F6945">
      <w:pPr>
        <w:numPr>
          <w:ilvl w:val="0"/>
          <w:numId w:val="29"/>
        </w:numPr>
        <w:spacing w:after="0"/>
        <w:rPr>
          <w:lang w:val="fr-FR"/>
        </w:rPr>
      </w:pPr>
      <w:r w:rsidRPr="00EE54CE">
        <w:rPr>
          <w:lang w:val="fr-FR"/>
        </w:rPr>
        <w:t>Configuration nom de domaine</w:t>
      </w:r>
    </w:p>
    <w:p w:rsidR="00EE54CE" w:rsidRPr="00EE54CE" w:rsidRDefault="00EE54CE" w:rsidP="008F6945">
      <w:pPr>
        <w:numPr>
          <w:ilvl w:val="0"/>
          <w:numId w:val="29"/>
        </w:numPr>
        <w:spacing w:after="0"/>
        <w:rPr>
          <w:lang w:val="fr-FR"/>
        </w:rPr>
      </w:pPr>
      <w:r w:rsidRPr="00EE54CE">
        <w:rPr>
          <w:lang w:val="fr-FR"/>
        </w:rPr>
        <w:t>Tests fonctionnels et sécuritaires</w:t>
      </w:r>
    </w:p>
    <w:p w:rsidR="00EE54CE" w:rsidRPr="00EE54CE" w:rsidRDefault="00EE54CE" w:rsidP="008F6945">
      <w:pPr>
        <w:numPr>
          <w:ilvl w:val="0"/>
          <w:numId w:val="29"/>
        </w:numPr>
        <w:spacing w:after="0"/>
        <w:rPr>
          <w:lang w:val="fr-FR"/>
        </w:rPr>
      </w:pPr>
      <w:r w:rsidRPr="00EE54CE">
        <w:rPr>
          <w:lang w:val="fr-FR"/>
        </w:rPr>
        <w:t>Mise en production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4.6 Formation</w:t>
      </w:r>
    </w:p>
    <w:p w:rsidR="00EE54CE" w:rsidRPr="00EE54CE" w:rsidRDefault="00EE54CE" w:rsidP="008F6945">
      <w:pPr>
        <w:numPr>
          <w:ilvl w:val="0"/>
          <w:numId w:val="30"/>
        </w:numPr>
        <w:spacing w:after="0"/>
        <w:rPr>
          <w:lang w:val="fr-FR"/>
        </w:rPr>
      </w:pPr>
      <w:r w:rsidRPr="00EE54CE">
        <w:rPr>
          <w:lang w:val="fr-FR"/>
        </w:rPr>
        <w:t>Formation des administrateurs nationaux</w:t>
      </w:r>
    </w:p>
    <w:p w:rsidR="00EE54CE" w:rsidRPr="00EE54CE" w:rsidRDefault="00EE54CE" w:rsidP="008F6945">
      <w:pPr>
        <w:numPr>
          <w:ilvl w:val="0"/>
          <w:numId w:val="30"/>
        </w:numPr>
        <w:spacing w:after="0"/>
        <w:rPr>
          <w:lang w:val="fr-FR"/>
        </w:rPr>
      </w:pPr>
      <w:r w:rsidRPr="00EE54CE">
        <w:rPr>
          <w:lang w:val="fr-FR"/>
        </w:rPr>
        <w:t>Manuel technique</w:t>
      </w:r>
    </w:p>
    <w:p w:rsidR="00EE54CE" w:rsidRPr="00EE54CE" w:rsidRDefault="00EE54CE" w:rsidP="008F6945">
      <w:pPr>
        <w:numPr>
          <w:ilvl w:val="0"/>
          <w:numId w:val="30"/>
        </w:numPr>
        <w:spacing w:after="0"/>
        <w:rPr>
          <w:lang w:val="fr-FR"/>
        </w:rPr>
      </w:pPr>
      <w:r w:rsidRPr="00EE54CE">
        <w:rPr>
          <w:lang w:val="fr-FR"/>
        </w:rPr>
        <w:t>Manuel utilisateur</w:t>
      </w:r>
    </w:p>
    <w:p w:rsidR="00EE54CE" w:rsidRPr="00EE54CE" w:rsidRDefault="00EE54CE" w:rsidP="00EE54CE">
      <w:pPr>
        <w:spacing w:after="0"/>
        <w:rPr>
          <w:lang w:val="fr-FR"/>
        </w:rPr>
      </w:pP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5. ARCHITECTURE TECHNIQUE RECOMMANDÉE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5.1 Backend (Serveur)</w:t>
      </w:r>
    </w:p>
    <w:p w:rsidR="00EE54CE" w:rsidRPr="00EE54CE" w:rsidRDefault="00EE54CE" w:rsidP="008F6945">
      <w:pPr>
        <w:numPr>
          <w:ilvl w:val="0"/>
          <w:numId w:val="11"/>
        </w:numPr>
        <w:spacing w:after="0"/>
        <w:rPr>
          <w:lang w:val="fr-FR"/>
        </w:rPr>
      </w:pPr>
      <w:r w:rsidRPr="00EE54CE">
        <w:rPr>
          <w:lang w:val="fr-FR"/>
        </w:rPr>
        <w:t>Serveur Linux (Ubuntu recommandé)</w:t>
      </w:r>
    </w:p>
    <w:p w:rsidR="00EE54CE" w:rsidRPr="00EE54CE" w:rsidRDefault="00EE54CE" w:rsidP="008F6945">
      <w:pPr>
        <w:numPr>
          <w:ilvl w:val="0"/>
          <w:numId w:val="11"/>
        </w:numPr>
        <w:spacing w:after="0"/>
        <w:rPr>
          <w:lang w:val="fr-FR"/>
        </w:rPr>
      </w:pPr>
      <w:r w:rsidRPr="00EE54CE">
        <w:rPr>
          <w:lang w:val="fr-FR"/>
        </w:rPr>
        <w:t xml:space="preserve">Base de données PostgreSQL + </w:t>
      </w:r>
      <w:proofErr w:type="spellStart"/>
      <w:r w:rsidRPr="00EE54CE">
        <w:rPr>
          <w:lang w:val="fr-FR"/>
        </w:rPr>
        <w:t>PostGIS</w:t>
      </w:r>
      <w:proofErr w:type="spellEnd"/>
    </w:p>
    <w:p w:rsidR="00EE54CE" w:rsidRPr="00EE54CE" w:rsidRDefault="00EE54CE" w:rsidP="008F6945">
      <w:pPr>
        <w:numPr>
          <w:ilvl w:val="0"/>
          <w:numId w:val="11"/>
        </w:numPr>
        <w:spacing w:after="0"/>
        <w:rPr>
          <w:lang w:val="fr-FR"/>
        </w:rPr>
      </w:pPr>
      <w:r w:rsidRPr="00EE54CE">
        <w:rPr>
          <w:lang w:val="fr-FR"/>
        </w:rPr>
        <w:t>Serveur cartographique (</w:t>
      </w:r>
      <w:proofErr w:type="spellStart"/>
      <w:r w:rsidRPr="00EE54CE">
        <w:rPr>
          <w:lang w:val="fr-FR"/>
        </w:rPr>
        <w:t>GeoServer</w:t>
      </w:r>
      <w:proofErr w:type="spellEnd"/>
      <w:r w:rsidRPr="00EE54CE">
        <w:rPr>
          <w:lang w:val="fr-FR"/>
        </w:rPr>
        <w:t xml:space="preserve"> ou </w:t>
      </w:r>
      <w:proofErr w:type="spellStart"/>
      <w:r w:rsidRPr="00EE54CE">
        <w:rPr>
          <w:lang w:val="fr-FR"/>
        </w:rPr>
        <w:t>MapServer</w:t>
      </w:r>
      <w:proofErr w:type="spellEnd"/>
      <w:r w:rsidRPr="00EE54CE">
        <w:rPr>
          <w:lang w:val="fr-FR"/>
        </w:rPr>
        <w:t>)</w:t>
      </w:r>
    </w:p>
    <w:p w:rsidR="00EE54CE" w:rsidRPr="00EE54CE" w:rsidRDefault="00EE54CE" w:rsidP="008F6945">
      <w:pPr>
        <w:numPr>
          <w:ilvl w:val="0"/>
          <w:numId w:val="11"/>
        </w:numPr>
        <w:spacing w:after="0"/>
        <w:rPr>
          <w:lang w:val="fr-FR"/>
        </w:rPr>
      </w:pPr>
      <w:r w:rsidRPr="00EE54CE">
        <w:rPr>
          <w:lang w:val="fr-FR"/>
        </w:rPr>
        <w:t>API REST pour consultation des données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5.2 Frontend (Interface web)</w:t>
      </w:r>
    </w:p>
    <w:p w:rsidR="00EE54CE" w:rsidRPr="00EE54CE" w:rsidRDefault="00EE54CE" w:rsidP="008F6945">
      <w:pPr>
        <w:numPr>
          <w:ilvl w:val="0"/>
          <w:numId w:val="12"/>
        </w:numPr>
        <w:spacing w:after="0"/>
        <w:rPr>
          <w:lang w:val="fr-FR"/>
        </w:rPr>
      </w:pPr>
      <w:r w:rsidRPr="00EE54CE">
        <w:rPr>
          <w:lang w:val="fr-FR"/>
        </w:rPr>
        <w:t>HTML5 / CSS3 / JavaScript</w:t>
      </w:r>
    </w:p>
    <w:p w:rsidR="00EE54CE" w:rsidRPr="00EE54CE" w:rsidRDefault="00EE54CE" w:rsidP="008F6945">
      <w:pPr>
        <w:numPr>
          <w:ilvl w:val="0"/>
          <w:numId w:val="12"/>
        </w:numPr>
        <w:spacing w:after="0"/>
        <w:rPr>
          <w:lang w:val="fr-FR"/>
        </w:rPr>
      </w:pPr>
      <w:r w:rsidRPr="00EE54CE">
        <w:rPr>
          <w:lang w:val="fr-FR"/>
        </w:rPr>
        <w:t xml:space="preserve">Bibliothèque cartographique : </w:t>
      </w:r>
      <w:proofErr w:type="spellStart"/>
      <w:r w:rsidRPr="00EE54CE">
        <w:rPr>
          <w:lang w:val="fr-FR"/>
        </w:rPr>
        <w:t>Leaflet</w:t>
      </w:r>
      <w:proofErr w:type="spellEnd"/>
      <w:r w:rsidRPr="00EE54CE">
        <w:rPr>
          <w:lang w:val="fr-FR"/>
        </w:rPr>
        <w:t xml:space="preserve"> ou </w:t>
      </w:r>
      <w:proofErr w:type="spellStart"/>
      <w:r w:rsidRPr="00EE54CE">
        <w:rPr>
          <w:lang w:val="fr-FR"/>
        </w:rPr>
        <w:t>OpenLayers</w:t>
      </w:r>
      <w:proofErr w:type="spellEnd"/>
    </w:p>
    <w:p w:rsidR="00EE54CE" w:rsidRPr="00EE54CE" w:rsidRDefault="00EE54CE" w:rsidP="008F6945">
      <w:pPr>
        <w:numPr>
          <w:ilvl w:val="0"/>
          <w:numId w:val="12"/>
        </w:numPr>
        <w:spacing w:after="0"/>
        <w:rPr>
          <w:lang w:val="fr-FR"/>
        </w:rPr>
      </w:pPr>
      <w:r w:rsidRPr="00EE54CE">
        <w:rPr>
          <w:lang w:val="fr-FR"/>
        </w:rPr>
        <w:lastRenderedPageBreak/>
        <w:t>Fond cartographique :</w:t>
      </w:r>
    </w:p>
    <w:p w:rsidR="00EE54CE" w:rsidRPr="00EE54CE" w:rsidRDefault="00EE54CE" w:rsidP="008F6945">
      <w:pPr>
        <w:numPr>
          <w:ilvl w:val="1"/>
          <w:numId w:val="12"/>
        </w:numPr>
        <w:spacing w:after="0"/>
        <w:rPr>
          <w:lang w:val="fr-FR"/>
        </w:rPr>
      </w:pPr>
      <w:proofErr w:type="spellStart"/>
      <w:r w:rsidRPr="00EE54CE">
        <w:rPr>
          <w:lang w:val="fr-FR"/>
        </w:rPr>
        <w:t>OpenStreetMap</w:t>
      </w:r>
      <w:proofErr w:type="spellEnd"/>
    </w:p>
    <w:p w:rsidR="00EE54CE" w:rsidRPr="00EE54CE" w:rsidRDefault="00EE54CE" w:rsidP="008F6945">
      <w:pPr>
        <w:numPr>
          <w:ilvl w:val="1"/>
          <w:numId w:val="12"/>
        </w:numPr>
        <w:spacing w:after="0"/>
        <w:rPr>
          <w:lang w:val="fr-FR"/>
        </w:rPr>
      </w:pPr>
      <w:r w:rsidRPr="00EE54CE">
        <w:rPr>
          <w:lang w:val="fr-FR"/>
        </w:rPr>
        <w:t>Imagerie satellite (selon disponibilité)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6. FONCTIONNALITÉS ATTENDUES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6.1 Consultation publique</w:t>
      </w:r>
    </w:p>
    <w:p w:rsidR="00EE54CE" w:rsidRPr="00EE54CE" w:rsidRDefault="00EE54CE" w:rsidP="008F6945">
      <w:pPr>
        <w:numPr>
          <w:ilvl w:val="0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Carte interactive plein écran</w:t>
      </w:r>
    </w:p>
    <w:p w:rsidR="00EE54CE" w:rsidRPr="00EE54CE" w:rsidRDefault="00EE54CE" w:rsidP="008F6945">
      <w:pPr>
        <w:numPr>
          <w:ilvl w:val="0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Zoom/</w:t>
      </w:r>
      <w:proofErr w:type="spellStart"/>
      <w:r w:rsidRPr="00EE54CE">
        <w:rPr>
          <w:lang w:val="fr-FR"/>
        </w:rPr>
        <w:t>Dézoom</w:t>
      </w:r>
      <w:proofErr w:type="spellEnd"/>
    </w:p>
    <w:p w:rsidR="00EE54CE" w:rsidRPr="00EE54CE" w:rsidRDefault="00EE54CE" w:rsidP="008F6945">
      <w:pPr>
        <w:numPr>
          <w:ilvl w:val="0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Recherche par :</w:t>
      </w:r>
    </w:p>
    <w:p w:rsidR="00EE54CE" w:rsidRPr="00EE54CE" w:rsidRDefault="00EE54CE" w:rsidP="008F6945">
      <w:pPr>
        <w:numPr>
          <w:ilvl w:val="1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Région Synodale</w:t>
      </w:r>
    </w:p>
    <w:p w:rsidR="00EE54CE" w:rsidRPr="00EE54CE" w:rsidRDefault="00EE54CE" w:rsidP="008F6945">
      <w:pPr>
        <w:numPr>
          <w:ilvl w:val="1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District</w:t>
      </w:r>
    </w:p>
    <w:p w:rsidR="00EE54CE" w:rsidRPr="00EE54CE" w:rsidRDefault="00EE54CE" w:rsidP="008F6945">
      <w:pPr>
        <w:numPr>
          <w:ilvl w:val="1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Paroisse</w:t>
      </w:r>
    </w:p>
    <w:p w:rsidR="00EE54CE" w:rsidRPr="00EE54CE" w:rsidRDefault="00EE54CE" w:rsidP="008F6945">
      <w:pPr>
        <w:numPr>
          <w:ilvl w:val="1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Type d’œuvre</w:t>
      </w:r>
    </w:p>
    <w:p w:rsidR="00EE54CE" w:rsidRPr="00EE54CE" w:rsidRDefault="00EE54CE" w:rsidP="008F6945">
      <w:pPr>
        <w:numPr>
          <w:ilvl w:val="0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Popup d’information au clic</w:t>
      </w:r>
    </w:p>
    <w:p w:rsidR="00EE54CE" w:rsidRPr="00EE54CE" w:rsidRDefault="00EE54CE" w:rsidP="008F6945">
      <w:pPr>
        <w:numPr>
          <w:ilvl w:val="0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Affichage hiérarchique différencié par taille et couleur d’icônes</w:t>
      </w:r>
    </w:p>
    <w:p w:rsidR="00EE54CE" w:rsidRPr="00EE54CE" w:rsidRDefault="00EE54CE" w:rsidP="008F6945">
      <w:pPr>
        <w:numPr>
          <w:ilvl w:val="0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Légende dynamique</w:t>
      </w:r>
    </w:p>
    <w:p w:rsidR="00EE54CE" w:rsidRPr="00EE54CE" w:rsidRDefault="00EE54CE" w:rsidP="008F6945">
      <w:pPr>
        <w:numPr>
          <w:ilvl w:val="0"/>
          <w:numId w:val="13"/>
        </w:numPr>
        <w:spacing w:after="0"/>
        <w:rPr>
          <w:lang w:val="fr-FR"/>
        </w:rPr>
      </w:pPr>
      <w:r w:rsidRPr="00EE54CE">
        <w:rPr>
          <w:lang w:val="fr-FR"/>
        </w:rPr>
        <w:t>Statistiques automatiques par polygone (clic sur Région Synodale)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6.2 Hiérarchisation visuelle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4"/>
        <w:gridCol w:w="2498"/>
      </w:tblGrid>
      <w:tr w:rsidR="00EE54CE" w:rsidRPr="00EE54CE" w:rsidTr="00EE54CE"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b/>
                <w:bCs/>
                <w:lang w:val="fr-FR"/>
              </w:rPr>
            </w:pPr>
            <w:r w:rsidRPr="00EE54CE">
              <w:rPr>
                <w:b/>
                <w:bCs/>
                <w:lang w:val="fr-FR"/>
              </w:rPr>
              <w:t>Niveau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b/>
                <w:bCs/>
                <w:lang w:val="fr-FR"/>
              </w:rPr>
            </w:pPr>
            <w:r w:rsidRPr="00EE54CE">
              <w:rPr>
                <w:b/>
                <w:bCs/>
                <w:lang w:val="fr-FR"/>
              </w:rPr>
              <w:t>Représentation</w:t>
            </w:r>
          </w:p>
        </w:tc>
      </w:tr>
      <w:tr w:rsidR="00EE54CE" w:rsidRPr="00EE54CE" w:rsidTr="00EE54CE"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Bureau National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Icône grande taille</w:t>
            </w:r>
          </w:p>
        </w:tc>
      </w:tr>
      <w:tr w:rsidR="00EE54CE" w:rsidRPr="00EE54CE" w:rsidTr="00EE54CE"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Région Synodale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Icône moyenne</w:t>
            </w:r>
          </w:p>
        </w:tc>
      </w:tr>
      <w:tr w:rsidR="00EE54CE" w:rsidRPr="00EE54CE" w:rsidTr="00EE54CE"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District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Icône intermédiaire</w:t>
            </w:r>
          </w:p>
        </w:tc>
      </w:tr>
      <w:tr w:rsidR="00EE54CE" w:rsidRPr="00EE54CE" w:rsidTr="00EE54CE"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Paroisse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Icône standard</w:t>
            </w:r>
          </w:p>
        </w:tc>
      </w:tr>
      <w:tr w:rsidR="00EE54CE" w:rsidRPr="00EE54CE" w:rsidTr="00EE54CE"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Œuvres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line="276" w:lineRule="auto"/>
              <w:rPr>
                <w:lang w:val="fr-FR"/>
              </w:rPr>
            </w:pPr>
            <w:r w:rsidRPr="00EE54CE">
              <w:rPr>
                <w:lang w:val="fr-FR"/>
              </w:rPr>
              <w:t>Icônes colorées par type</w:t>
            </w:r>
          </w:p>
        </w:tc>
      </w:tr>
    </w:tbl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7. MODULE D’ADMINISTRATION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7.1 Accès sécurisé</w:t>
      </w:r>
    </w:p>
    <w:p w:rsidR="00EE54CE" w:rsidRPr="00EE54CE" w:rsidRDefault="00EE54CE" w:rsidP="008F6945">
      <w:pPr>
        <w:numPr>
          <w:ilvl w:val="0"/>
          <w:numId w:val="14"/>
        </w:numPr>
        <w:spacing w:after="0"/>
        <w:rPr>
          <w:lang w:val="fr-FR"/>
        </w:rPr>
      </w:pPr>
      <w:r w:rsidRPr="00EE54CE">
        <w:rPr>
          <w:lang w:val="fr-FR"/>
        </w:rPr>
        <w:t>Authentification (login/mot de passe)</w:t>
      </w:r>
    </w:p>
    <w:p w:rsidR="00EE54CE" w:rsidRPr="00EE54CE" w:rsidRDefault="00EE54CE" w:rsidP="008F6945">
      <w:pPr>
        <w:numPr>
          <w:ilvl w:val="0"/>
          <w:numId w:val="14"/>
        </w:numPr>
        <w:spacing w:after="0"/>
        <w:rPr>
          <w:lang w:val="fr-FR"/>
        </w:rPr>
      </w:pPr>
      <w:r w:rsidRPr="00EE54CE">
        <w:rPr>
          <w:lang w:val="fr-FR"/>
        </w:rPr>
        <w:t>Rôles hiérarchisés :</w:t>
      </w:r>
    </w:p>
    <w:p w:rsidR="00EE54CE" w:rsidRPr="00EE54CE" w:rsidRDefault="00EE54CE" w:rsidP="008F6945">
      <w:pPr>
        <w:numPr>
          <w:ilvl w:val="1"/>
          <w:numId w:val="14"/>
        </w:numPr>
        <w:spacing w:after="0"/>
        <w:rPr>
          <w:lang w:val="fr-FR"/>
        </w:rPr>
      </w:pPr>
      <w:r w:rsidRPr="00EE54CE">
        <w:rPr>
          <w:lang w:val="fr-FR"/>
        </w:rPr>
        <w:t>Super Administrateur (National)</w:t>
      </w:r>
    </w:p>
    <w:p w:rsidR="00EE54CE" w:rsidRPr="00EE54CE" w:rsidRDefault="00EE54CE" w:rsidP="008F6945">
      <w:pPr>
        <w:numPr>
          <w:ilvl w:val="1"/>
          <w:numId w:val="14"/>
        </w:numPr>
        <w:spacing w:after="0"/>
        <w:rPr>
          <w:lang w:val="fr-FR"/>
        </w:rPr>
      </w:pPr>
      <w:r w:rsidRPr="00EE54CE">
        <w:rPr>
          <w:lang w:val="fr-FR"/>
        </w:rPr>
        <w:t>Administrateur Régional</w:t>
      </w:r>
    </w:p>
    <w:p w:rsidR="00EE54CE" w:rsidRPr="00EE54CE" w:rsidRDefault="00EE54CE" w:rsidP="008F6945">
      <w:pPr>
        <w:numPr>
          <w:ilvl w:val="1"/>
          <w:numId w:val="14"/>
        </w:numPr>
        <w:spacing w:after="0"/>
        <w:rPr>
          <w:lang w:val="fr-FR"/>
        </w:rPr>
      </w:pPr>
      <w:r w:rsidRPr="00EE54CE">
        <w:rPr>
          <w:lang w:val="fr-FR"/>
        </w:rPr>
        <w:t>Administrateur District</w:t>
      </w:r>
    </w:p>
    <w:p w:rsidR="00EE54CE" w:rsidRPr="00EE54CE" w:rsidRDefault="00EE54CE" w:rsidP="008F6945">
      <w:pPr>
        <w:numPr>
          <w:ilvl w:val="1"/>
          <w:numId w:val="14"/>
        </w:numPr>
        <w:spacing w:after="0"/>
        <w:rPr>
          <w:lang w:val="fr-FR"/>
        </w:rPr>
      </w:pPr>
      <w:r w:rsidRPr="00EE54CE">
        <w:rPr>
          <w:lang w:val="fr-FR"/>
        </w:rPr>
        <w:t>Administrateur Paroissial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7.2 Fonctions administratives</w:t>
      </w:r>
    </w:p>
    <w:p w:rsidR="00EE54CE" w:rsidRPr="00EE54CE" w:rsidRDefault="00EE54CE" w:rsidP="008F6945">
      <w:pPr>
        <w:numPr>
          <w:ilvl w:val="0"/>
          <w:numId w:val="15"/>
        </w:numPr>
        <w:spacing w:after="0"/>
        <w:rPr>
          <w:lang w:val="fr-FR"/>
        </w:rPr>
      </w:pPr>
      <w:r w:rsidRPr="00EE54CE">
        <w:rPr>
          <w:lang w:val="fr-FR"/>
        </w:rPr>
        <w:t>Ajouter une nouvelle paroisse</w:t>
      </w:r>
    </w:p>
    <w:p w:rsidR="00EE54CE" w:rsidRPr="00EE54CE" w:rsidRDefault="00EE54CE" w:rsidP="008F6945">
      <w:pPr>
        <w:numPr>
          <w:ilvl w:val="0"/>
          <w:numId w:val="15"/>
        </w:numPr>
        <w:spacing w:after="0"/>
        <w:rPr>
          <w:lang w:val="fr-FR"/>
        </w:rPr>
      </w:pPr>
      <w:r w:rsidRPr="00EE54CE">
        <w:rPr>
          <w:lang w:val="fr-FR"/>
        </w:rPr>
        <w:t>Modifier les coordonnées</w:t>
      </w:r>
    </w:p>
    <w:p w:rsidR="00EE54CE" w:rsidRPr="00EE54CE" w:rsidRDefault="00EE54CE" w:rsidP="008F6945">
      <w:pPr>
        <w:numPr>
          <w:ilvl w:val="0"/>
          <w:numId w:val="15"/>
        </w:numPr>
        <w:spacing w:after="0"/>
        <w:rPr>
          <w:lang w:val="fr-FR"/>
        </w:rPr>
      </w:pPr>
      <w:r w:rsidRPr="00EE54CE">
        <w:rPr>
          <w:lang w:val="fr-FR"/>
        </w:rPr>
        <w:t>Ajouter une œuvre</w:t>
      </w:r>
    </w:p>
    <w:p w:rsidR="00EE54CE" w:rsidRPr="00EE54CE" w:rsidRDefault="00EE54CE" w:rsidP="008F6945">
      <w:pPr>
        <w:numPr>
          <w:ilvl w:val="0"/>
          <w:numId w:val="15"/>
        </w:numPr>
        <w:spacing w:after="0"/>
        <w:rPr>
          <w:lang w:val="fr-FR"/>
        </w:rPr>
      </w:pPr>
      <w:r w:rsidRPr="00EE54CE">
        <w:rPr>
          <w:lang w:val="fr-FR"/>
        </w:rPr>
        <w:t>Modifier statistiques</w:t>
      </w:r>
    </w:p>
    <w:p w:rsidR="00EE54CE" w:rsidRPr="00EE54CE" w:rsidRDefault="00EE54CE" w:rsidP="008F6945">
      <w:pPr>
        <w:numPr>
          <w:ilvl w:val="0"/>
          <w:numId w:val="15"/>
        </w:numPr>
        <w:spacing w:after="0"/>
        <w:rPr>
          <w:lang w:val="fr-FR"/>
        </w:rPr>
      </w:pPr>
      <w:r w:rsidRPr="00EE54CE">
        <w:rPr>
          <w:lang w:val="fr-FR"/>
        </w:rPr>
        <w:t>Importer nouveaux fichiers Excel</w:t>
      </w:r>
    </w:p>
    <w:p w:rsidR="00EE54CE" w:rsidRPr="00EE54CE" w:rsidRDefault="00EE54CE" w:rsidP="008F6945">
      <w:pPr>
        <w:numPr>
          <w:ilvl w:val="0"/>
          <w:numId w:val="15"/>
        </w:numPr>
        <w:spacing w:after="0"/>
        <w:rPr>
          <w:lang w:val="fr-FR"/>
        </w:rPr>
      </w:pPr>
      <w:r w:rsidRPr="00EE54CE">
        <w:rPr>
          <w:lang w:val="fr-FR"/>
        </w:rPr>
        <w:t>Exporter données</w:t>
      </w:r>
    </w:p>
    <w:p w:rsidR="00EE54CE" w:rsidRPr="00EE54CE" w:rsidRDefault="00EE54CE" w:rsidP="00EE54CE">
      <w:pPr>
        <w:rPr>
          <w:b/>
          <w:bCs/>
          <w:lang w:val="fr-FR"/>
        </w:rPr>
      </w:pP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8. SÉCURITÉ DES DONNÉES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lastRenderedPageBreak/>
        <w:t>Compte tenu du caractère sensible et confidentiel des données :</w:t>
      </w:r>
    </w:p>
    <w:p w:rsidR="00EE54CE" w:rsidRPr="00EE54CE" w:rsidRDefault="00EE54CE" w:rsidP="008F6945">
      <w:pPr>
        <w:numPr>
          <w:ilvl w:val="0"/>
          <w:numId w:val="16"/>
        </w:numPr>
        <w:spacing w:after="0"/>
        <w:rPr>
          <w:lang w:val="fr-FR"/>
        </w:rPr>
      </w:pPr>
      <w:r w:rsidRPr="00EE54CE">
        <w:rPr>
          <w:lang w:val="fr-FR"/>
        </w:rPr>
        <w:t>Hébergement sécurisé (HTTPS)</w:t>
      </w:r>
    </w:p>
    <w:p w:rsidR="00EE54CE" w:rsidRPr="00EE54CE" w:rsidRDefault="00EE54CE" w:rsidP="008F6945">
      <w:pPr>
        <w:numPr>
          <w:ilvl w:val="0"/>
          <w:numId w:val="16"/>
        </w:numPr>
        <w:spacing w:after="0"/>
        <w:rPr>
          <w:lang w:val="fr-FR"/>
        </w:rPr>
      </w:pPr>
      <w:r w:rsidRPr="00EE54CE">
        <w:rPr>
          <w:lang w:val="fr-FR"/>
        </w:rPr>
        <w:t>Certificat SSL</w:t>
      </w:r>
    </w:p>
    <w:p w:rsidR="00EE54CE" w:rsidRPr="00EE54CE" w:rsidRDefault="00EE54CE" w:rsidP="008F6945">
      <w:pPr>
        <w:numPr>
          <w:ilvl w:val="0"/>
          <w:numId w:val="16"/>
        </w:numPr>
        <w:spacing w:after="0"/>
        <w:rPr>
          <w:lang w:val="fr-FR"/>
        </w:rPr>
      </w:pPr>
      <w:r w:rsidRPr="00EE54CE">
        <w:rPr>
          <w:lang w:val="fr-FR"/>
        </w:rPr>
        <w:t>Sauvegarde automatique quotidienne</w:t>
      </w:r>
    </w:p>
    <w:p w:rsidR="00EE54CE" w:rsidRPr="00EE54CE" w:rsidRDefault="00EE54CE" w:rsidP="008F6945">
      <w:pPr>
        <w:numPr>
          <w:ilvl w:val="0"/>
          <w:numId w:val="16"/>
        </w:numPr>
        <w:spacing w:after="0"/>
        <w:rPr>
          <w:lang w:val="fr-FR"/>
        </w:rPr>
      </w:pPr>
      <w:r w:rsidRPr="00EE54CE">
        <w:rPr>
          <w:lang w:val="fr-FR"/>
        </w:rPr>
        <w:t>Restriction IP pour administration</w:t>
      </w:r>
    </w:p>
    <w:p w:rsidR="00EE54CE" w:rsidRPr="00EE54CE" w:rsidRDefault="00EE54CE" w:rsidP="008F6945">
      <w:pPr>
        <w:numPr>
          <w:ilvl w:val="0"/>
          <w:numId w:val="16"/>
        </w:numPr>
        <w:spacing w:after="0"/>
        <w:rPr>
          <w:lang w:val="fr-FR"/>
        </w:rPr>
      </w:pPr>
      <w:r w:rsidRPr="00EE54CE">
        <w:rPr>
          <w:lang w:val="fr-FR"/>
        </w:rPr>
        <w:t>Journalisation des connexions</w:t>
      </w:r>
    </w:p>
    <w:p w:rsidR="00EE54CE" w:rsidRPr="00EE54CE" w:rsidRDefault="00EE54CE" w:rsidP="008F6945">
      <w:pPr>
        <w:numPr>
          <w:ilvl w:val="0"/>
          <w:numId w:val="16"/>
        </w:numPr>
        <w:spacing w:after="0"/>
        <w:rPr>
          <w:lang w:val="fr-FR"/>
        </w:rPr>
      </w:pPr>
      <w:r w:rsidRPr="00EE54CE">
        <w:rPr>
          <w:lang w:val="fr-FR"/>
        </w:rPr>
        <w:t>Cryptage des mots de passe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9. DÉPLOIEMENT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9.1 Infrastructure</w:t>
      </w:r>
    </w:p>
    <w:p w:rsidR="00EE54CE" w:rsidRPr="00EE54CE" w:rsidRDefault="00EE54CE" w:rsidP="008F6945">
      <w:pPr>
        <w:numPr>
          <w:ilvl w:val="0"/>
          <w:numId w:val="17"/>
        </w:numPr>
        <w:spacing w:after="0"/>
        <w:rPr>
          <w:lang w:val="fr-FR"/>
        </w:rPr>
      </w:pPr>
      <w:r w:rsidRPr="00EE54CE">
        <w:rPr>
          <w:lang w:val="fr-FR"/>
        </w:rPr>
        <w:t>Hébergement cloud ou serveur dédié</w:t>
      </w:r>
    </w:p>
    <w:p w:rsidR="00EE54CE" w:rsidRPr="00EE54CE" w:rsidRDefault="00EE54CE" w:rsidP="008F6945">
      <w:pPr>
        <w:numPr>
          <w:ilvl w:val="0"/>
          <w:numId w:val="17"/>
        </w:numPr>
        <w:spacing w:after="0"/>
        <w:rPr>
          <w:lang w:val="fr-FR"/>
        </w:rPr>
      </w:pPr>
      <w:r w:rsidRPr="00EE54CE">
        <w:rPr>
          <w:lang w:val="fr-FR"/>
        </w:rPr>
        <w:t>Nom de domaine dédié (ex: geo.eec-cameroun.org)</w:t>
      </w:r>
    </w:p>
    <w:p w:rsidR="00EE54CE" w:rsidRPr="00EE54CE" w:rsidRDefault="00EE54CE" w:rsidP="008F6945">
      <w:pPr>
        <w:numPr>
          <w:ilvl w:val="0"/>
          <w:numId w:val="17"/>
        </w:numPr>
        <w:spacing w:after="0"/>
        <w:rPr>
          <w:lang w:val="fr-FR"/>
        </w:rPr>
      </w:pPr>
      <w:r w:rsidRPr="00EE54CE">
        <w:rPr>
          <w:lang w:val="fr-FR"/>
        </w:rPr>
        <w:t>Installation serveur web (Apache ou Nginx)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9.2 Étapes</w:t>
      </w:r>
    </w:p>
    <w:p w:rsidR="00EE54CE" w:rsidRPr="00EE54CE" w:rsidRDefault="00EE54CE" w:rsidP="008F6945">
      <w:pPr>
        <w:numPr>
          <w:ilvl w:val="0"/>
          <w:numId w:val="18"/>
        </w:numPr>
        <w:spacing w:after="0"/>
        <w:rPr>
          <w:lang w:val="fr-FR"/>
        </w:rPr>
      </w:pPr>
      <w:r w:rsidRPr="00EE54CE">
        <w:rPr>
          <w:lang w:val="fr-FR"/>
        </w:rPr>
        <w:t>Préparation base de données</w:t>
      </w:r>
    </w:p>
    <w:p w:rsidR="00EE54CE" w:rsidRPr="00EE54CE" w:rsidRDefault="00EE54CE" w:rsidP="008F6945">
      <w:pPr>
        <w:numPr>
          <w:ilvl w:val="0"/>
          <w:numId w:val="18"/>
        </w:numPr>
        <w:spacing w:after="0"/>
        <w:rPr>
          <w:lang w:val="fr-FR"/>
        </w:rPr>
      </w:pPr>
      <w:r w:rsidRPr="00EE54CE">
        <w:rPr>
          <w:lang w:val="fr-FR"/>
        </w:rPr>
        <w:t>Intégration des couches spatiales</w:t>
      </w:r>
    </w:p>
    <w:p w:rsidR="00EE54CE" w:rsidRPr="00EE54CE" w:rsidRDefault="00EE54CE" w:rsidP="008F6945">
      <w:pPr>
        <w:numPr>
          <w:ilvl w:val="0"/>
          <w:numId w:val="18"/>
        </w:numPr>
        <w:spacing w:after="0"/>
        <w:rPr>
          <w:lang w:val="fr-FR"/>
        </w:rPr>
      </w:pPr>
      <w:r w:rsidRPr="00EE54CE">
        <w:rPr>
          <w:lang w:val="fr-FR"/>
        </w:rPr>
        <w:t>Développement interface</w:t>
      </w:r>
    </w:p>
    <w:p w:rsidR="00EE54CE" w:rsidRPr="00EE54CE" w:rsidRDefault="00EE54CE" w:rsidP="008F6945">
      <w:pPr>
        <w:numPr>
          <w:ilvl w:val="0"/>
          <w:numId w:val="18"/>
        </w:numPr>
        <w:spacing w:after="0"/>
        <w:rPr>
          <w:lang w:val="fr-FR"/>
        </w:rPr>
      </w:pPr>
      <w:r w:rsidRPr="00EE54CE">
        <w:rPr>
          <w:lang w:val="fr-FR"/>
        </w:rPr>
        <w:t>Tests internes</w:t>
      </w:r>
    </w:p>
    <w:p w:rsidR="00EE54CE" w:rsidRPr="00EE54CE" w:rsidRDefault="00EE54CE" w:rsidP="008F6945">
      <w:pPr>
        <w:numPr>
          <w:ilvl w:val="0"/>
          <w:numId w:val="18"/>
        </w:numPr>
        <w:spacing w:after="0"/>
        <w:rPr>
          <w:lang w:val="fr-FR"/>
        </w:rPr>
      </w:pPr>
      <w:r w:rsidRPr="00EE54CE">
        <w:rPr>
          <w:lang w:val="fr-FR"/>
        </w:rPr>
        <w:t>Validation par Bureau National</w:t>
      </w:r>
    </w:p>
    <w:p w:rsidR="00EE54CE" w:rsidRPr="00EE54CE" w:rsidRDefault="00EE54CE" w:rsidP="008F6945">
      <w:pPr>
        <w:numPr>
          <w:ilvl w:val="0"/>
          <w:numId w:val="18"/>
        </w:numPr>
        <w:spacing w:after="0"/>
        <w:rPr>
          <w:lang w:val="fr-FR"/>
        </w:rPr>
      </w:pPr>
      <w:r w:rsidRPr="00EE54CE">
        <w:rPr>
          <w:lang w:val="fr-FR"/>
        </w:rPr>
        <w:t>Mise en production</w:t>
      </w:r>
    </w:p>
    <w:p w:rsidR="00EE54CE" w:rsidRPr="00EE54CE" w:rsidRDefault="00EE54CE" w:rsidP="008F6945">
      <w:pPr>
        <w:numPr>
          <w:ilvl w:val="0"/>
          <w:numId w:val="18"/>
        </w:numPr>
        <w:spacing w:after="0"/>
        <w:rPr>
          <w:lang w:val="fr-FR"/>
        </w:rPr>
      </w:pPr>
      <w:r w:rsidRPr="00EE54CE">
        <w:rPr>
          <w:lang w:val="fr-FR"/>
        </w:rPr>
        <w:t>Formation des administrateurs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10. STRUCTURE VISUELLE DE LA PAGE D’ACCUEIL</w:t>
      </w:r>
    </w:p>
    <w:p w:rsidR="00EE54CE" w:rsidRPr="00EE54CE" w:rsidRDefault="00EE54CE" w:rsidP="008F6945">
      <w:pPr>
        <w:numPr>
          <w:ilvl w:val="0"/>
          <w:numId w:val="19"/>
        </w:numPr>
        <w:spacing w:after="0"/>
        <w:rPr>
          <w:lang w:val="fr-FR"/>
        </w:rPr>
      </w:pPr>
      <w:r w:rsidRPr="00EE54CE">
        <w:rPr>
          <w:lang w:val="fr-FR"/>
        </w:rPr>
        <w:t>En-tête : Logo officiel EEC</w:t>
      </w:r>
    </w:p>
    <w:p w:rsidR="00EE54CE" w:rsidRPr="00EE54CE" w:rsidRDefault="00EE54CE" w:rsidP="008F6945">
      <w:pPr>
        <w:numPr>
          <w:ilvl w:val="0"/>
          <w:numId w:val="19"/>
        </w:numPr>
        <w:spacing w:after="0"/>
        <w:rPr>
          <w:lang w:val="fr-FR"/>
        </w:rPr>
      </w:pPr>
      <w:r w:rsidRPr="00EE54CE">
        <w:rPr>
          <w:lang w:val="fr-FR"/>
        </w:rPr>
        <w:t>Présentation institutionnelle</w:t>
      </w:r>
    </w:p>
    <w:p w:rsidR="00EE54CE" w:rsidRPr="00EE54CE" w:rsidRDefault="00EE54CE" w:rsidP="008F6945">
      <w:pPr>
        <w:numPr>
          <w:ilvl w:val="0"/>
          <w:numId w:val="19"/>
        </w:numPr>
        <w:spacing w:after="0"/>
        <w:rPr>
          <w:lang w:val="fr-FR"/>
        </w:rPr>
      </w:pPr>
      <w:r w:rsidRPr="00EE54CE">
        <w:rPr>
          <w:lang w:val="fr-FR"/>
        </w:rPr>
        <w:t>Photos des membres du Bureau National</w:t>
      </w:r>
    </w:p>
    <w:p w:rsidR="00EE54CE" w:rsidRPr="00EE54CE" w:rsidRDefault="00EE54CE" w:rsidP="008F6945">
      <w:pPr>
        <w:numPr>
          <w:ilvl w:val="0"/>
          <w:numId w:val="19"/>
        </w:numPr>
        <w:spacing w:after="0"/>
        <w:rPr>
          <w:lang w:val="fr-FR"/>
        </w:rPr>
      </w:pPr>
      <w:r w:rsidRPr="00EE54CE">
        <w:rPr>
          <w:lang w:val="fr-FR"/>
        </w:rPr>
        <w:t>Carte dynamique au centre</w:t>
      </w:r>
    </w:p>
    <w:p w:rsidR="00EE54CE" w:rsidRPr="00EE54CE" w:rsidRDefault="00EE54CE" w:rsidP="008F6945">
      <w:pPr>
        <w:numPr>
          <w:ilvl w:val="0"/>
          <w:numId w:val="19"/>
        </w:numPr>
        <w:spacing w:after="0"/>
        <w:rPr>
          <w:lang w:val="fr-FR"/>
        </w:rPr>
      </w:pPr>
      <w:r w:rsidRPr="00EE54CE">
        <w:rPr>
          <w:lang w:val="fr-FR"/>
        </w:rPr>
        <w:t>Légende interactive à droite</w:t>
      </w:r>
    </w:p>
    <w:p w:rsidR="00EE54CE" w:rsidRPr="00EE54CE" w:rsidRDefault="00EE54CE" w:rsidP="008F6945">
      <w:pPr>
        <w:numPr>
          <w:ilvl w:val="0"/>
          <w:numId w:val="19"/>
        </w:numPr>
        <w:spacing w:after="0"/>
        <w:rPr>
          <w:lang w:val="fr-FR"/>
        </w:rPr>
      </w:pPr>
      <w:r w:rsidRPr="00EE54CE">
        <w:rPr>
          <w:lang w:val="fr-FR"/>
        </w:rPr>
        <w:t>Pied de page : mentions légales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11. CONSULTATION VIA INTERNET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La plateforme devra être :</w:t>
      </w:r>
    </w:p>
    <w:p w:rsidR="00EE54CE" w:rsidRPr="00EE54CE" w:rsidRDefault="00EE54CE" w:rsidP="008F6945">
      <w:pPr>
        <w:numPr>
          <w:ilvl w:val="0"/>
          <w:numId w:val="20"/>
        </w:numPr>
        <w:spacing w:after="0"/>
        <w:rPr>
          <w:lang w:val="fr-FR"/>
        </w:rPr>
      </w:pPr>
      <w:r w:rsidRPr="00EE54CE">
        <w:rPr>
          <w:lang w:val="fr-FR"/>
        </w:rPr>
        <w:t>Accessible via ordinateur</w:t>
      </w:r>
    </w:p>
    <w:p w:rsidR="00EE54CE" w:rsidRPr="00EE54CE" w:rsidRDefault="00EE54CE" w:rsidP="008F6945">
      <w:pPr>
        <w:numPr>
          <w:ilvl w:val="0"/>
          <w:numId w:val="20"/>
        </w:numPr>
        <w:spacing w:after="0"/>
        <w:rPr>
          <w:lang w:val="fr-FR"/>
        </w:rPr>
      </w:pPr>
      <w:r w:rsidRPr="00EE54CE">
        <w:rPr>
          <w:lang w:val="fr-FR"/>
        </w:rPr>
        <w:t>Compatible mobile (responsive design)</w:t>
      </w:r>
    </w:p>
    <w:p w:rsidR="00EE54CE" w:rsidRPr="00EE54CE" w:rsidRDefault="00EE54CE" w:rsidP="008F6945">
      <w:pPr>
        <w:numPr>
          <w:ilvl w:val="0"/>
          <w:numId w:val="20"/>
        </w:numPr>
        <w:spacing w:after="0"/>
        <w:rPr>
          <w:lang w:val="fr-FR"/>
        </w:rPr>
      </w:pPr>
      <w:r w:rsidRPr="00EE54CE">
        <w:rPr>
          <w:lang w:val="fr-FR"/>
        </w:rPr>
        <w:t>Compatible navigateurs modernes (Chrome, Edge, Firefox)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12. PERFORMANCE</w:t>
      </w:r>
    </w:p>
    <w:p w:rsidR="00EE54CE" w:rsidRPr="00EE54CE" w:rsidRDefault="00EE54CE" w:rsidP="008F6945">
      <w:pPr>
        <w:numPr>
          <w:ilvl w:val="0"/>
          <w:numId w:val="21"/>
        </w:numPr>
        <w:spacing w:after="0"/>
        <w:rPr>
          <w:lang w:val="fr-FR"/>
        </w:rPr>
      </w:pPr>
      <w:r w:rsidRPr="00EE54CE">
        <w:rPr>
          <w:lang w:val="fr-FR"/>
        </w:rPr>
        <w:t>Temps de chargement &lt; 5 secondes</w:t>
      </w:r>
    </w:p>
    <w:p w:rsidR="00EE54CE" w:rsidRPr="00EE54CE" w:rsidRDefault="00EE54CE" w:rsidP="008F6945">
      <w:pPr>
        <w:numPr>
          <w:ilvl w:val="0"/>
          <w:numId w:val="21"/>
        </w:numPr>
        <w:spacing w:after="0"/>
        <w:rPr>
          <w:lang w:val="fr-FR"/>
        </w:rPr>
      </w:pPr>
      <w:r w:rsidRPr="00EE54CE">
        <w:rPr>
          <w:lang w:val="fr-FR"/>
        </w:rPr>
        <w:t>Optimisation des couches spatiales</w:t>
      </w:r>
    </w:p>
    <w:p w:rsidR="00EE54CE" w:rsidRPr="00EE54CE" w:rsidRDefault="00EE54CE" w:rsidP="008F6945">
      <w:pPr>
        <w:numPr>
          <w:ilvl w:val="0"/>
          <w:numId w:val="21"/>
        </w:numPr>
        <w:spacing w:after="0"/>
        <w:rPr>
          <w:lang w:val="fr-FR"/>
        </w:rPr>
      </w:pPr>
      <w:r w:rsidRPr="00EE54CE">
        <w:rPr>
          <w:lang w:val="fr-FR"/>
        </w:rPr>
        <w:t>Mise en cache des tuiles cartographiques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13. LIVRABLES ATTENDUS</w:t>
      </w:r>
    </w:p>
    <w:p w:rsidR="00EE54CE" w:rsidRPr="00EE54CE" w:rsidRDefault="00EE54CE" w:rsidP="008F6945">
      <w:pPr>
        <w:numPr>
          <w:ilvl w:val="0"/>
          <w:numId w:val="22"/>
        </w:numPr>
        <w:spacing w:after="0"/>
        <w:rPr>
          <w:lang w:val="fr-FR"/>
        </w:rPr>
      </w:pPr>
      <w:r w:rsidRPr="00EE54CE">
        <w:rPr>
          <w:lang w:val="fr-FR"/>
        </w:rPr>
        <w:t>Plateforme fonctionnelle en ligne</w:t>
      </w:r>
    </w:p>
    <w:p w:rsidR="00EE54CE" w:rsidRPr="00EE54CE" w:rsidRDefault="00EE54CE" w:rsidP="008F6945">
      <w:pPr>
        <w:numPr>
          <w:ilvl w:val="0"/>
          <w:numId w:val="22"/>
        </w:numPr>
        <w:spacing w:after="0"/>
        <w:rPr>
          <w:lang w:val="fr-FR"/>
        </w:rPr>
      </w:pPr>
      <w:r w:rsidRPr="00EE54CE">
        <w:rPr>
          <w:lang w:val="fr-FR"/>
        </w:rPr>
        <w:t>Base de données structurée</w:t>
      </w:r>
    </w:p>
    <w:p w:rsidR="00EE54CE" w:rsidRPr="00EE54CE" w:rsidRDefault="00EE54CE" w:rsidP="008F6945">
      <w:pPr>
        <w:numPr>
          <w:ilvl w:val="0"/>
          <w:numId w:val="22"/>
        </w:numPr>
        <w:spacing w:after="0"/>
        <w:rPr>
          <w:lang w:val="fr-FR"/>
        </w:rPr>
      </w:pPr>
      <w:r w:rsidRPr="00EE54CE">
        <w:rPr>
          <w:lang w:val="fr-FR"/>
        </w:rPr>
        <w:t>Manuel utilisateur</w:t>
      </w:r>
    </w:p>
    <w:p w:rsidR="00EE54CE" w:rsidRPr="00EE54CE" w:rsidRDefault="00EE54CE" w:rsidP="008F6945">
      <w:pPr>
        <w:numPr>
          <w:ilvl w:val="0"/>
          <w:numId w:val="22"/>
        </w:numPr>
        <w:spacing w:after="0"/>
        <w:rPr>
          <w:lang w:val="fr-FR"/>
        </w:rPr>
      </w:pPr>
      <w:r w:rsidRPr="00EE54CE">
        <w:rPr>
          <w:lang w:val="fr-FR"/>
        </w:rPr>
        <w:t>Manuel administrateur</w:t>
      </w:r>
    </w:p>
    <w:p w:rsidR="00EE54CE" w:rsidRPr="00EE54CE" w:rsidRDefault="00EE54CE" w:rsidP="008F6945">
      <w:pPr>
        <w:numPr>
          <w:ilvl w:val="0"/>
          <w:numId w:val="22"/>
        </w:numPr>
        <w:spacing w:after="0"/>
        <w:rPr>
          <w:lang w:val="fr-FR"/>
        </w:rPr>
      </w:pPr>
      <w:r w:rsidRPr="00EE54CE">
        <w:rPr>
          <w:lang w:val="fr-FR"/>
        </w:rPr>
        <w:lastRenderedPageBreak/>
        <w:t>Plan de maintenance</w:t>
      </w:r>
    </w:p>
    <w:p w:rsidR="00EE54CE" w:rsidRPr="00EE54CE" w:rsidRDefault="00EE54CE" w:rsidP="008F6945">
      <w:pPr>
        <w:numPr>
          <w:ilvl w:val="0"/>
          <w:numId w:val="22"/>
        </w:numPr>
        <w:spacing w:after="0"/>
        <w:rPr>
          <w:lang w:val="fr-FR"/>
        </w:rPr>
      </w:pPr>
      <w:r w:rsidRPr="00EE54CE">
        <w:rPr>
          <w:lang w:val="fr-FR"/>
        </w:rPr>
        <w:t>Code source documenté</w:t>
      </w:r>
    </w:p>
    <w:p w:rsidR="00EE54CE" w:rsidRPr="00EE54CE" w:rsidRDefault="00EE54CE" w:rsidP="008F6945">
      <w:pPr>
        <w:numPr>
          <w:ilvl w:val="0"/>
          <w:numId w:val="22"/>
        </w:numPr>
        <w:spacing w:after="0"/>
        <w:rPr>
          <w:lang w:val="fr-FR"/>
        </w:rPr>
      </w:pPr>
      <w:r w:rsidRPr="00EE54CE">
        <w:rPr>
          <w:lang w:val="fr-FR"/>
        </w:rPr>
        <w:t>Plateforme web opérationnelle</w:t>
      </w:r>
    </w:p>
    <w:p w:rsidR="00EE54CE" w:rsidRPr="00EE54CE" w:rsidRDefault="00EE54CE" w:rsidP="008F6945">
      <w:pPr>
        <w:numPr>
          <w:ilvl w:val="0"/>
          <w:numId w:val="22"/>
        </w:numPr>
        <w:rPr>
          <w:lang w:val="fr-FR"/>
        </w:rPr>
      </w:pPr>
      <w:r w:rsidRPr="00EE54CE">
        <w:rPr>
          <w:lang w:val="fr-FR"/>
        </w:rPr>
        <w:t>Rapport final de déploiement</w:t>
      </w:r>
    </w:p>
    <w:p w:rsidR="00EE54CE" w:rsidRPr="00EE54CE" w:rsidRDefault="00EE54CE" w:rsidP="00EE54CE">
      <w:pPr>
        <w:rPr>
          <w:b/>
          <w:bCs/>
          <w:lang w:val="fr-FR"/>
        </w:rPr>
      </w:pP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14. CALENDRIER INDICATIF</w:t>
      </w:r>
    </w:p>
    <w:tbl>
      <w:tblPr>
        <w:tblStyle w:val="Grilledutableau"/>
        <w:tblW w:w="6317" w:type="dxa"/>
        <w:tblLook w:val="04A0" w:firstRow="1" w:lastRow="0" w:firstColumn="1" w:lastColumn="0" w:noHBand="0" w:noVBand="1"/>
      </w:tblPr>
      <w:tblGrid>
        <w:gridCol w:w="3623"/>
        <w:gridCol w:w="2694"/>
      </w:tblGrid>
      <w:tr w:rsidR="00EE54CE" w:rsidRPr="00EE54CE" w:rsidTr="00EE54CE">
        <w:trPr>
          <w:trHeight w:val="362"/>
        </w:trPr>
        <w:tc>
          <w:tcPr>
            <w:tcW w:w="0" w:type="auto"/>
            <w:hideMark/>
          </w:tcPr>
          <w:p w:rsidR="00EE54CE" w:rsidRPr="00EE54CE" w:rsidRDefault="00EE54CE" w:rsidP="00EE54CE">
            <w:pPr>
              <w:rPr>
                <w:b/>
                <w:bCs/>
                <w:lang w:val="fr-FR"/>
              </w:rPr>
            </w:pPr>
            <w:r w:rsidRPr="00EE54CE">
              <w:rPr>
                <w:b/>
                <w:bCs/>
                <w:lang w:val="fr-FR"/>
              </w:rPr>
              <w:t>Phase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b/>
                <w:bCs/>
                <w:lang w:val="fr-FR"/>
              </w:rPr>
            </w:pPr>
            <w:r w:rsidRPr="00EE54CE">
              <w:rPr>
                <w:b/>
                <w:bCs/>
                <w:lang w:val="fr-FR"/>
              </w:rPr>
              <w:t>Durée estimée</w:t>
            </w:r>
          </w:p>
        </w:tc>
      </w:tr>
      <w:tr w:rsidR="00EE54CE" w:rsidRPr="00EE54CE" w:rsidTr="00EE54CE">
        <w:trPr>
          <w:trHeight w:val="372"/>
        </w:trPr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Conception technique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2 semaines</w:t>
            </w:r>
          </w:p>
        </w:tc>
      </w:tr>
      <w:tr w:rsidR="00EE54CE" w:rsidRPr="00EE54CE" w:rsidTr="00EE54CE">
        <w:trPr>
          <w:trHeight w:val="362"/>
        </w:trPr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Développement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4 semaines</w:t>
            </w:r>
          </w:p>
        </w:tc>
      </w:tr>
      <w:tr w:rsidR="00EE54CE" w:rsidRPr="00EE54CE" w:rsidTr="00EE54CE">
        <w:trPr>
          <w:trHeight w:val="372"/>
        </w:trPr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Tests et validation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2 semaines</w:t>
            </w:r>
          </w:p>
        </w:tc>
      </w:tr>
      <w:tr w:rsidR="00EE54CE" w:rsidRPr="00EE54CE" w:rsidTr="00EE54CE">
        <w:trPr>
          <w:trHeight w:val="362"/>
        </w:trPr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Déploiement</w:t>
            </w:r>
          </w:p>
        </w:tc>
        <w:tc>
          <w:tcPr>
            <w:tcW w:w="0" w:type="auto"/>
            <w:hideMark/>
          </w:tcPr>
          <w:p w:rsidR="00EE54CE" w:rsidRPr="00EE54CE" w:rsidRDefault="00EE54CE" w:rsidP="00EE54CE">
            <w:pPr>
              <w:spacing w:after="200"/>
              <w:rPr>
                <w:lang w:val="fr-FR"/>
              </w:rPr>
            </w:pPr>
            <w:r w:rsidRPr="00EE54CE">
              <w:rPr>
                <w:lang w:val="fr-FR"/>
              </w:rPr>
              <w:t>1 semaine</w:t>
            </w:r>
          </w:p>
        </w:tc>
      </w:tr>
    </w:tbl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>Durée totale estimée : 9 semaines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15. MAINTENANCE ET ÉVOLUTIVITÉ</w:t>
      </w:r>
    </w:p>
    <w:p w:rsidR="00EE54CE" w:rsidRPr="00EE54CE" w:rsidRDefault="00EE54CE" w:rsidP="008F6945">
      <w:pPr>
        <w:numPr>
          <w:ilvl w:val="0"/>
          <w:numId w:val="23"/>
        </w:numPr>
        <w:spacing w:after="0"/>
        <w:rPr>
          <w:lang w:val="fr-FR"/>
        </w:rPr>
      </w:pPr>
      <w:r w:rsidRPr="00EE54CE">
        <w:rPr>
          <w:lang w:val="fr-FR"/>
        </w:rPr>
        <w:t>Maintenance corrective annuelle</w:t>
      </w:r>
    </w:p>
    <w:p w:rsidR="00EE54CE" w:rsidRPr="00EE54CE" w:rsidRDefault="00EE54CE" w:rsidP="008F6945">
      <w:pPr>
        <w:numPr>
          <w:ilvl w:val="0"/>
          <w:numId w:val="23"/>
        </w:numPr>
        <w:spacing w:after="0"/>
        <w:rPr>
          <w:lang w:val="fr-FR"/>
        </w:rPr>
      </w:pPr>
      <w:r w:rsidRPr="00EE54CE">
        <w:rPr>
          <w:lang w:val="fr-FR"/>
        </w:rPr>
        <w:t>Mise à jour des données trimestrielle</w:t>
      </w:r>
    </w:p>
    <w:p w:rsidR="00EE54CE" w:rsidRPr="00EE54CE" w:rsidRDefault="00EE54CE" w:rsidP="008F6945">
      <w:pPr>
        <w:numPr>
          <w:ilvl w:val="0"/>
          <w:numId w:val="23"/>
        </w:numPr>
        <w:spacing w:after="0"/>
        <w:rPr>
          <w:lang w:val="fr-FR"/>
        </w:rPr>
      </w:pPr>
      <w:r w:rsidRPr="00EE54CE">
        <w:rPr>
          <w:lang w:val="fr-FR"/>
        </w:rPr>
        <w:t>Possibilité future :</w:t>
      </w:r>
    </w:p>
    <w:p w:rsidR="00EE54CE" w:rsidRPr="00EE54CE" w:rsidRDefault="00EE54CE" w:rsidP="008F6945">
      <w:pPr>
        <w:numPr>
          <w:ilvl w:val="1"/>
          <w:numId w:val="23"/>
        </w:numPr>
        <w:spacing w:after="0"/>
        <w:rPr>
          <w:lang w:val="fr-FR"/>
        </w:rPr>
      </w:pPr>
      <w:r w:rsidRPr="00EE54CE">
        <w:rPr>
          <w:lang w:val="fr-FR"/>
        </w:rPr>
        <w:t>Application mobile dédiée</w:t>
      </w:r>
    </w:p>
    <w:p w:rsidR="00EE54CE" w:rsidRPr="00EE54CE" w:rsidRDefault="00EE54CE" w:rsidP="008F6945">
      <w:pPr>
        <w:numPr>
          <w:ilvl w:val="1"/>
          <w:numId w:val="23"/>
        </w:numPr>
        <w:spacing w:after="0"/>
        <w:rPr>
          <w:lang w:val="fr-FR"/>
        </w:rPr>
      </w:pPr>
      <w:r w:rsidRPr="00EE54CE">
        <w:rPr>
          <w:lang w:val="fr-FR"/>
        </w:rPr>
        <w:t>Tableau de bord décisionnel avancé</w:t>
      </w:r>
    </w:p>
    <w:p w:rsidR="00EE54CE" w:rsidRPr="00EE54CE" w:rsidRDefault="00EE54CE" w:rsidP="008F6945">
      <w:pPr>
        <w:numPr>
          <w:ilvl w:val="1"/>
          <w:numId w:val="23"/>
        </w:numPr>
        <w:spacing w:after="0"/>
        <w:rPr>
          <w:lang w:val="fr-FR"/>
        </w:rPr>
      </w:pPr>
      <w:r w:rsidRPr="00EE54CE">
        <w:rPr>
          <w:lang w:val="fr-FR"/>
        </w:rPr>
        <w:t>Module statistique automatisé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16. CONTRAINTES</w:t>
      </w:r>
    </w:p>
    <w:p w:rsidR="00EE54CE" w:rsidRPr="00EE54CE" w:rsidRDefault="00EE54CE" w:rsidP="008F6945">
      <w:pPr>
        <w:numPr>
          <w:ilvl w:val="0"/>
          <w:numId w:val="24"/>
        </w:numPr>
        <w:rPr>
          <w:lang w:val="fr-FR"/>
        </w:rPr>
      </w:pPr>
      <w:r w:rsidRPr="00EE54CE">
        <w:rPr>
          <w:lang w:val="fr-FR"/>
        </w:rPr>
        <w:t>Confidentialité stricte des données</w:t>
      </w:r>
    </w:p>
    <w:p w:rsidR="00EE54CE" w:rsidRPr="00EE54CE" w:rsidRDefault="00EE54CE" w:rsidP="008F6945">
      <w:pPr>
        <w:numPr>
          <w:ilvl w:val="0"/>
          <w:numId w:val="24"/>
        </w:numPr>
        <w:rPr>
          <w:lang w:val="fr-FR"/>
        </w:rPr>
      </w:pPr>
      <w:r w:rsidRPr="00EE54CE">
        <w:rPr>
          <w:lang w:val="fr-FR"/>
        </w:rPr>
        <w:t>Validation hiérarchique obligatoire avant publication</w:t>
      </w:r>
    </w:p>
    <w:p w:rsidR="00EE54CE" w:rsidRPr="00EE54CE" w:rsidRDefault="00EE54CE" w:rsidP="008F6945">
      <w:pPr>
        <w:numPr>
          <w:ilvl w:val="0"/>
          <w:numId w:val="24"/>
        </w:numPr>
        <w:rPr>
          <w:lang w:val="fr-FR"/>
        </w:rPr>
      </w:pPr>
      <w:r w:rsidRPr="00EE54CE">
        <w:rPr>
          <w:lang w:val="fr-FR"/>
        </w:rPr>
        <w:t>Mise à jour centralisée sous contrôle du Bureau National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17. CONCLUSION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>Le présent cahier des charges définit les spécifications techniques, fonctionnelles et sécuritaires nécessaires au déploiement et à la consultation via Internet de la plateforme de géolocalisation des paroisses et œuvres de l’EEC.</w:t>
      </w:r>
    </w:p>
    <w:p w:rsidR="00EE54CE" w:rsidRPr="00EE54CE" w:rsidRDefault="00EE54CE" w:rsidP="00EE54CE">
      <w:pPr>
        <w:rPr>
          <w:lang w:val="fr-FR"/>
        </w:rPr>
      </w:pPr>
      <w:r w:rsidRPr="00EE54CE">
        <w:rPr>
          <w:lang w:val="fr-FR"/>
        </w:rPr>
        <w:t>Ce dispositif constitue :</w:t>
      </w:r>
    </w:p>
    <w:p w:rsidR="00EE54CE" w:rsidRPr="00EE54CE" w:rsidRDefault="00EE54CE" w:rsidP="008F6945">
      <w:pPr>
        <w:numPr>
          <w:ilvl w:val="0"/>
          <w:numId w:val="25"/>
        </w:numPr>
        <w:rPr>
          <w:lang w:val="fr-FR"/>
        </w:rPr>
      </w:pPr>
      <w:r w:rsidRPr="00EE54CE">
        <w:rPr>
          <w:lang w:val="fr-FR"/>
        </w:rPr>
        <w:t>Un outil stratégique d’aide à la décision,</w:t>
      </w:r>
    </w:p>
    <w:p w:rsidR="00EE54CE" w:rsidRPr="00EE54CE" w:rsidRDefault="00EE54CE" w:rsidP="008F6945">
      <w:pPr>
        <w:numPr>
          <w:ilvl w:val="0"/>
          <w:numId w:val="25"/>
        </w:numPr>
        <w:rPr>
          <w:lang w:val="fr-FR"/>
        </w:rPr>
      </w:pPr>
      <w:r w:rsidRPr="00EE54CE">
        <w:rPr>
          <w:lang w:val="fr-FR"/>
        </w:rPr>
        <w:t>Un instrument moderne de gouvernance ecclésiale,</w:t>
      </w:r>
    </w:p>
    <w:p w:rsidR="00EE54CE" w:rsidRPr="00EE54CE" w:rsidRDefault="00EE54CE" w:rsidP="008F6945">
      <w:pPr>
        <w:numPr>
          <w:ilvl w:val="0"/>
          <w:numId w:val="25"/>
        </w:numPr>
        <w:rPr>
          <w:lang w:val="fr-FR"/>
        </w:rPr>
      </w:pPr>
      <w:r w:rsidRPr="00EE54CE">
        <w:rPr>
          <w:lang w:val="fr-FR"/>
        </w:rPr>
        <w:t>Un levier de communication institutionnelle nationale.</w:t>
      </w:r>
    </w:p>
    <w:p w:rsidR="00EE54CE" w:rsidRPr="00EE54CE" w:rsidRDefault="00EE54CE" w:rsidP="00EE54CE">
      <w:pPr>
        <w:rPr>
          <w:b/>
          <w:bCs/>
          <w:lang w:val="fr-FR"/>
        </w:rPr>
      </w:pPr>
    </w:p>
    <w:p w:rsidR="00EE54CE" w:rsidRPr="00EE54CE" w:rsidRDefault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lastRenderedPageBreak/>
        <w:br w:type="page"/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lastRenderedPageBreak/>
        <w:t>ANNEXE : TERMES DE RÉFÉRENCE (TDR) COMPLETS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 xml:space="preserve">Recrutement d’un </w:t>
      </w:r>
      <w:r w:rsidR="008F6945">
        <w:rPr>
          <w:b/>
          <w:bCs/>
          <w:lang w:val="fr-FR"/>
        </w:rPr>
        <w:t>stagiaire</w:t>
      </w:r>
      <w:r w:rsidRPr="00EE54CE">
        <w:rPr>
          <w:b/>
          <w:bCs/>
          <w:lang w:val="fr-FR"/>
        </w:rPr>
        <w:t xml:space="preserve"> IT pour la conception, le développement et le déploiement de la plateforme web SIG de géolocalisation des paroisses et œuvres de l’Église Évangélique du Cameroun (EEC)</w:t>
      </w:r>
    </w:p>
    <w:p w:rsidR="00EE54CE" w:rsidRPr="00EE54CE" w:rsidRDefault="00EE54CE" w:rsidP="00EE54CE">
      <w:pPr>
        <w:rPr>
          <w:b/>
          <w:bCs/>
          <w:lang w:val="fr-FR"/>
        </w:rPr>
      </w:pPr>
      <w:r w:rsidRPr="00EE54CE">
        <w:rPr>
          <w:b/>
          <w:bCs/>
          <w:lang w:val="fr-FR"/>
        </w:rPr>
        <w:t>1. CONTEXTE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 xml:space="preserve">Dans le cadre de son projet national de géolocalisation des paroisses et œuvres, l’EEC a mis en place un dispositif de collecte numérique des données via </w:t>
      </w:r>
      <w:proofErr w:type="spellStart"/>
      <w:r w:rsidRPr="00EE54CE">
        <w:rPr>
          <w:lang w:val="fr-FR"/>
        </w:rPr>
        <w:t>KoboToolbox</w:t>
      </w:r>
      <w:proofErr w:type="spellEnd"/>
      <w:r w:rsidRPr="00EE54CE">
        <w:rPr>
          <w:lang w:val="fr-FR"/>
        </w:rPr>
        <w:t>.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Les données collectées comprennent :</w:t>
      </w:r>
    </w:p>
    <w:p w:rsidR="00EE54CE" w:rsidRPr="00EE54CE" w:rsidRDefault="00EE54CE" w:rsidP="008F6945">
      <w:pPr>
        <w:numPr>
          <w:ilvl w:val="0"/>
          <w:numId w:val="31"/>
        </w:numPr>
        <w:spacing w:after="0"/>
        <w:rPr>
          <w:lang w:val="fr-FR"/>
        </w:rPr>
      </w:pPr>
      <w:r w:rsidRPr="00EE54CE">
        <w:rPr>
          <w:lang w:val="fr-FR"/>
        </w:rPr>
        <w:t>Localisation GPS des structures</w:t>
      </w:r>
    </w:p>
    <w:p w:rsidR="00EE54CE" w:rsidRPr="00EE54CE" w:rsidRDefault="00EE54CE" w:rsidP="008F6945">
      <w:pPr>
        <w:numPr>
          <w:ilvl w:val="0"/>
          <w:numId w:val="31"/>
        </w:numPr>
        <w:spacing w:after="0"/>
        <w:rPr>
          <w:lang w:val="fr-FR"/>
        </w:rPr>
      </w:pPr>
      <w:r w:rsidRPr="00EE54CE">
        <w:rPr>
          <w:lang w:val="fr-FR"/>
        </w:rPr>
        <w:t>Données hiérarchiques (National, Régional, District, Paroisse)</w:t>
      </w:r>
    </w:p>
    <w:p w:rsidR="00EE54CE" w:rsidRPr="00EE54CE" w:rsidRDefault="00EE54CE" w:rsidP="008F6945">
      <w:pPr>
        <w:numPr>
          <w:ilvl w:val="0"/>
          <w:numId w:val="31"/>
        </w:numPr>
        <w:spacing w:after="0"/>
        <w:rPr>
          <w:lang w:val="fr-FR"/>
        </w:rPr>
      </w:pPr>
      <w:r w:rsidRPr="00EE54CE">
        <w:rPr>
          <w:lang w:val="fr-FR"/>
        </w:rPr>
        <w:t>Données statistiques (ouvriers, fidèles, œuvres)</w:t>
      </w:r>
    </w:p>
    <w:p w:rsidR="00EE54CE" w:rsidRPr="00EE54CE" w:rsidRDefault="00EE54CE" w:rsidP="008F6945">
      <w:pPr>
        <w:numPr>
          <w:ilvl w:val="0"/>
          <w:numId w:val="31"/>
        </w:numPr>
        <w:spacing w:after="0"/>
        <w:rPr>
          <w:lang w:val="fr-FR"/>
        </w:rPr>
      </w:pPr>
      <w:r w:rsidRPr="00EE54CE">
        <w:rPr>
          <w:lang w:val="fr-FR"/>
        </w:rPr>
        <w:t>Limites administratives et synodales (format SHP)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 xml:space="preserve">Afin de valoriser ces données et de renforcer la gouvernance territoriale, l’EEC souhaite développer une </w:t>
      </w:r>
      <w:r w:rsidRPr="00EE54CE">
        <w:rPr>
          <w:b/>
          <w:bCs/>
          <w:lang w:val="fr-FR"/>
        </w:rPr>
        <w:t>plateforme web cartographique dynamique accessible via Internet</w:t>
      </w:r>
      <w:r w:rsidRPr="00EE54CE">
        <w:rPr>
          <w:lang w:val="fr-FR"/>
        </w:rPr>
        <w:t>.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2. OBJECTIF DE LA MISSION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2.1 Objectif général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Développer et déployer une plateforme web SIG sécurisée permettant :</w:t>
      </w:r>
    </w:p>
    <w:p w:rsidR="00EE54CE" w:rsidRPr="00EE54CE" w:rsidRDefault="00EE54CE" w:rsidP="008F6945">
      <w:pPr>
        <w:numPr>
          <w:ilvl w:val="0"/>
          <w:numId w:val="32"/>
        </w:numPr>
        <w:spacing w:after="0"/>
        <w:rPr>
          <w:lang w:val="fr-FR"/>
        </w:rPr>
      </w:pPr>
      <w:r w:rsidRPr="00EE54CE">
        <w:rPr>
          <w:lang w:val="fr-FR"/>
        </w:rPr>
        <w:t>La visualisation cartographique interactive des paroisses et œuvres</w:t>
      </w:r>
    </w:p>
    <w:p w:rsidR="00EE54CE" w:rsidRPr="00EE54CE" w:rsidRDefault="00EE54CE" w:rsidP="008F6945">
      <w:pPr>
        <w:numPr>
          <w:ilvl w:val="0"/>
          <w:numId w:val="32"/>
        </w:numPr>
        <w:spacing w:after="0"/>
        <w:rPr>
          <w:lang w:val="fr-FR"/>
        </w:rPr>
      </w:pPr>
      <w:r w:rsidRPr="00EE54CE">
        <w:rPr>
          <w:lang w:val="fr-FR"/>
        </w:rPr>
        <w:t>L’exploitation statistique par région synodale</w:t>
      </w:r>
    </w:p>
    <w:p w:rsidR="00EE54CE" w:rsidRPr="00EE54CE" w:rsidRDefault="00EE54CE" w:rsidP="008F6945">
      <w:pPr>
        <w:numPr>
          <w:ilvl w:val="0"/>
          <w:numId w:val="32"/>
        </w:numPr>
        <w:spacing w:after="0"/>
        <w:rPr>
          <w:lang w:val="fr-FR"/>
        </w:rPr>
      </w:pPr>
      <w:r w:rsidRPr="00EE54CE">
        <w:rPr>
          <w:lang w:val="fr-FR"/>
        </w:rPr>
        <w:t>La mise à jour hiérarchisée des données</w:t>
      </w:r>
    </w:p>
    <w:p w:rsidR="00EE54CE" w:rsidRPr="00EE54CE" w:rsidRDefault="00EE54CE" w:rsidP="008F6945">
      <w:pPr>
        <w:numPr>
          <w:ilvl w:val="0"/>
          <w:numId w:val="32"/>
        </w:numPr>
        <w:spacing w:after="0"/>
        <w:rPr>
          <w:lang w:val="fr-FR"/>
        </w:rPr>
      </w:pPr>
      <w:r w:rsidRPr="00EE54CE">
        <w:rPr>
          <w:lang w:val="fr-FR"/>
        </w:rPr>
        <w:t>L’aide à la décision institutionnelle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2.2 Objectifs spécifiques</w:t>
      </w:r>
    </w:p>
    <w:p w:rsidR="00EE54CE" w:rsidRPr="00EE54CE" w:rsidRDefault="00EE54CE" w:rsidP="008F6945">
      <w:pPr>
        <w:numPr>
          <w:ilvl w:val="0"/>
          <w:numId w:val="33"/>
        </w:numPr>
        <w:spacing w:after="0"/>
        <w:rPr>
          <w:lang w:val="fr-FR"/>
        </w:rPr>
      </w:pPr>
      <w:r w:rsidRPr="00EE54CE">
        <w:rPr>
          <w:lang w:val="fr-FR"/>
        </w:rPr>
        <w:t>Intégrer la base de données existante</w:t>
      </w:r>
    </w:p>
    <w:p w:rsidR="00EE54CE" w:rsidRPr="00EE54CE" w:rsidRDefault="00EE54CE" w:rsidP="008F6945">
      <w:pPr>
        <w:numPr>
          <w:ilvl w:val="0"/>
          <w:numId w:val="33"/>
        </w:numPr>
        <w:spacing w:after="0"/>
        <w:rPr>
          <w:lang w:val="fr-FR"/>
        </w:rPr>
      </w:pPr>
      <w:r w:rsidRPr="00EE54CE">
        <w:rPr>
          <w:lang w:val="fr-FR"/>
        </w:rPr>
        <w:t>Développer une interface web ergonomique</w:t>
      </w:r>
    </w:p>
    <w:p w:rsidR="00EE54CE" w:rsidRPr="00EE54CE" w:rsidRDefault="00EE54CE" w:rsidP="008F6945">
      <w:pPr>
        <w:numPr>
          <w:ilvl w:val="0"/>
          <w:numId w:val="33"/>
        </w:numPr>
        <w:spacing w:after="0"/>
        <w:rPr>
          <w:lang w:val="fr-FR"/>
        </w:rPr>
      </w:pPr>
      <w:r w:rsidRPr="00EE54CE">
        <w:rPr>
          <w:lang w:val="fr-FR"/>
        </w:rPr>
        <w:t>Assurer la sécurité des données</w:t>
      </w:r>
    </w:p>
    <w:p w:rsidR="00EE54CE" w:rsidRPr="00EE54CE" w:rsidRDefault="00EE54CE" w:rsidP="008F6945">
      <w:pPr>
        <w:numPr>
          <w:ilvl w:val="0"/>
          <w:numId w:val="33"/>
        </w:numPr>
        <w:spacing w:after="0"/>
        <w:rPr>
          <w:lang w:val="fr-FR"/>
        </w:rPr>
      </w:pPr>
      <w:r w:rsidRPr="00EE54CE">
        <w:rPr>
          <w:lang w:val="fr-FR"/>
        </w:rPr>
        <w:t>Mettre en place un système d’administration multi-niveaux</w:t>
      </w:r>
    </w:p>
    <w:p w:rsidR="00EE54CE" w:rsidRPr="00EE54CE" w:rsidRDefault="00EE54CE" w:rsidP="008F6945">
      <w:pPr>
        <w:numPr>
          <w:ilvl w:val="0"/>
          <w:numId w:val="33"/>
        </w:numPr>
        <w:spacing w:after="0"/>
        <w:rPr>
          <w:lang w:val="fr-FR"/>
        </w:rPr>
      </w:pPr>
      <w:r w:rsidRPr="00EE54CE">
        <w:rPr>
          <w:lang w:val="fr-FR"/>
        </w:rPr>
        <w:t>Former les administrateurs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 DESCRIPTION DÉTAILLÉE DE LA MISSION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Le prestataire devra réaliser les tâches suivantes :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3.1 Phase 1 : Conception</w:t>
      </w:r>
    </w:p>
    <w:p w:rsidR="00EE54CE" w:rsidRPr="00EE54CE" w:rsidRDefault="00EE54CE" w:rsidP="008F6945">
      <w:pPr>
        <w:numPr>
          <w:ilvl w:val="0"/>
          <w:numId w:val="34"/>
        </w:numPr>
        <w:spacing w:after="0"/>
        <w:rPr>
          <w:lang w:val="fr-FR"/>
        </w:rPr>
      </w:pPr>
      <w:r w:rsidRPr="00EE54CE">
        <w:rPr>
          <w:lang w:val="fr-FR"/>
        </w:rPr>
        <w:t>Analyse des besoins fonctionnels</w:t>
      </w:r>
    </w:p>
    <w:p w:rsidR="00EE54CE" w:rsidRPr="00EE54CE" w:rsidRDefault="00EE54CE" w:rsidP="008F6945">
      <w:pPr>
        <w:numPr>
          <w:ilvl w:val="0"/>
          <w:numId w:val="34"/>
        </w:numPr>
        <w:spacing w:after="0"/>
        <w:rPr>
          <w:lang w:val="fr-FR"/>
        </w:rPr>
      </w:pPr>
      <w:r w:rsidRPr="00EE54CE">
        <w:rPr>
          <w:lang w:val="fr-FR"/>
        </w:rPr>
        <w:t>Analyse des données existantes (Excel, SHP)</w:t>
      </w:r>
    </w:p>
    <w:p w:rsidR="00EE54CE" w:rsidRPr="00EE54CE" w:rsidRDefault="00EE54CE" w:rsidP="008F6945">
      <w:pPr>
        <w:numPr>
          <w:ilvl w:val="0"/>
          <w:numId w:val="34"/>
        </w:numPr>
        <w:spacing w:after="0"/>
        <w:rPr>
          <w:lang w:val="fr-FR"/>
        </w:rPr>
      </w:pPr>
      <w:r w:rsidRPr="00EE54CE">
        <w:rPr>
          <w:lang w:val="fr-FR"/>
        </w:rPr>
        <w:t>Conception du modèle conceptuel de données</w:t>
      </w:r>
    </w:p>
    <w:p w:rsidR="00EE54CE" w:rsidRPr="00EE54CE" w:rsidRDefault="00EE54CE" w:rsidP="008F6945">
      <w:pPr>
        <w:numPr>
          <w:ilvl w:val="0"/>
          <w:numId w:val="34"/>
        </w:numPr>
        <w:spacing w:after="0"/>
        <w:rPr>
          <w:lang w:val="fr-FR"/>
        </w:rPr>
      </w:pPr>
      <w:r w:rsidRPr="00EE54CE">
        <w:rPr>
          <w:lang w:val="fr-FR"/>
        </w:rPr>
        <w:t>Proposition d’architecture technique</w:t>
      </w:r>
    </w:p>
    <w:p w:rsidR="00EE54CE" w:rsidRPr="00EE54CE" w:rsidRDefault="00EE54CE" w:rsidP="008F6945">
      <w:pPr>
        <w:numPr>
          <w:ilvl w:val="0"/>
          <w:numId w:val="34"/>
        </w:numPr>
        <w:spacing w:after="0"/>
        <w:rPr>
          <w:lang w:val="fr-FR"/>
        </w:rPr>
      </w:pPr>
      <w:r w:rsidRPr="00EE54CE">
        <w:rPr>
          <w:lang w:val="fr-FR"/>
        </w:rPr>
        <w:t>Validation par le Bureau National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Livrable :</w:t>
      </w:r>
      <w:r w:rsidRPr="00EE54CE">
        <w:rPr>
          <w:lang w:val="fr-FR"/>
        </w:rPr>
        <w:br/>
        <w:t>Rapport de conception validé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3.2 Phase 2 : Mise en place de l’infrastructure</w:t>
      </w:r>
    </w:p>
    <w:p w:rsidR="00EE54CE" w:rsidRPr="00EE54CE" w:rsidRDefault="00EE54CE" w:rsidP="008F6945">
      <w:pPr>
        <w:numPr>
          <w:ilvl w:val="0"/>
          <w:numId w:val="35"/>
        </w:numPr>
        <w:spacing w:after="0"/>
        <w:rPr>
          <w:lang w:val="fr-FR"/>
        </w:rPr>
      </w:pPr>
      <w:r w:rsidRPr="00EE54CE">
        <w:rPr>
          <w:lang w:val="fr-FR"/>
        </w:rPr>
        <w:t>Installation serveur (cloud ou dédié)</w:t>
      </w:r>
    </w:p>
    <w:p w:rsidR="00EE54CE" w:rsidRPr="00EE54CE" w:rsidRDefault="00EE54CE" w:rsidP="008F6945">
      <w:pPr>
        <w:numPr>
          <w:ilvl w:val="0"/>
          <w:numId w:val="35"/>
        </w:numPr>
        <w:spacing w:after="0"/>
        <w:rPr>
          <w:lang w:val="fr-FR"/>
        </w:rPr>
      </w:pPr>
      <w:r w:rsidRPr="00EE54CE">
        <w:rPr>
          <w:lang w:val="fr-FR"/>
        </w:rPr>
        <w:t>Configuration environnement Linux</w:t>
      </w:r>
    </w:p>
    <w:p w:rsidR="00EE54CE" w:rsidRPr="00EE54CE" w:rsidRDefault="00EE54CE" w:rsidP="008F6945">
      <w:pPr>
        <w:numPr>
          <w:ilvl w:val="0"/>
          <w:numId w:val="35"/>
        </w:numPr>
        <w:spacing w:after="0"/>
        <w:rPr>
          <w:lang w:val="fr-FR"/>
        </w:rPr>
      </w:pPr>
      <w:r w:rsidRPr="00EE54CE">
        <w:rPr>
          <w:lang w:val="fr-FR"/>
        </w:rPr>
        <w:t>Installation PostgreSQL/</w:t>
      </w:r>
      <w:proofErr w:type="spellStart"/>
      <w:r w:rsidRPr="00EE54CE">
        <w:rPr>
          <w:lang w:val="fr-FR"/>
        </w:rPr>
        <w:t>PostGIS</w:t>
      </w:r>
      <w:proofErr w:type="spellEnd"/>
    </w:p>
    <w:p w:rsidR="00EE54CE" w:rsidRPr="00EE54CE" w:rsidRDefault="00EE54CE" w:rsidP="008F6945">
      <w:pPr>
        <w:numPr>
          <w:ilvl w:val="0"/>
          <w:numId w:val="35"/>
        </w:numPr>
        <w:spacing w:after="0"/>
        <w:rPr>
          <w:lang w:val="fr-FR"/>
        </w:rPr>
      </w:pPr>
      <w:r w:rsidRPr="00EE54CE">
        <w:rPr>
          <w:lang w:val="fr-FR"/>
        </w:rPr>
        <w:t>Installation serveur cartographique (</w:t>
      </w:r>
      <w:proofErr w:type="spellStart"/>
      <w:r w:rsidRPr="00EE54CE">
        <w:rPr>
          <w:lang w:val="fr-FR"/>
        </w:rPr>
        <w:t>GeoServer</w:t>
      </w:r>
      <w:proofErr w:type="spellEnd"/>
      <w:r w:rsidRPr="00EE54CE">
        <w:rPr>
          <w:lang w:val="fr-FR"/>
        </w:rPr>
        <w:t xml:space="preserve"> recommandé)</w:t>
      </w:r>
    </w:p>
    <w:p w:rsidR="00EE54CE" w:rsidRPr="00EE54CE" w:rsidRDefault="00EE54CE" w:rsidP="008F6945">
      <w:pPr>
        <w:numPr>
          <w:ilvl w:val="0"/>
          <w:numId w:val="35"/>
        </w:numPr>
        <w:spacing w:after="0"/>
        <w:rPr>
          <w:lang w:val="fr-FR"/>
        </w:rPr>
      </w:pPr>
      <w:r w:rsidRPr="00EE54CE">
        <w:rPr>
          <w:lang w:val="fr-FR"/>
        </w:rPr>
        <w:t>Configuration HTTPS (certificat SSL)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lastRenderedPageBreak/>
        <w:t>Livrable :</w:t>
      </w:r>
      <w:r w:rsidRPr="00EE54CE">
        <w:rPr>
          <w:lang w:val="fr-FR"/>
        </w:rPr>
        <w:br/>
        <w:t>Infrastructure opérationnelle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3.3 Phase 3 : Développement de la plateforme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3.3.1 Base de données</w:t>
      </w:r>
    </w:p>
    <w:p w:rsidR="00EE54CE" w:rsidRPr="00EE54CE" w:rsidRDefault="00EE54CE" w:rsidP="008F6945">
      <w:pPr>
        <w:numPr>
          <w:ilvl w:val="0"/>
          <w:numId w:val="36"/>
        </w:numPr>
        <w:spacing w:after="0"/>
        <w:rPr>
          <w:lang w:val="fr-FR"/>
        </w:rPr>
      </w:pPr>
      <w:r w:rsidRPr="00EE54CE">
        <w:rPr>
          <w:lang w:val="fr-FR"/>
        </w:rPr>
        <w:t>Structuration des tables</w:t>
      </w:r>
    </w:p>
    <w:p w:rsidR="00EE54CE" w:rsidRPr="00EE54CE" w:rsidRDefault="00EE54CE" w:rsidP="008F6945">
      <w:pPr>
        <w:numPr>
          <w:ilvl w:val="0"/>
          <w:numId w:val="36"/>
        </w:numPr>
        <w:spacing w:after="0"/>
        <w:rPr>
          <w:lang w:val="fr-FR"/>
        </w:rPr>
      </w:pPr>
      <w:r w:rsidRPr="00EE54CE">
        <w:rPr>
          <w:lang w:val="fr-FR"/>
        </w:rPr>
        <w:t>Importation des données Kobo</w:t>
      </w:r>
    </w:p>
    <w:p w:rsidR="00EE54CE" w:rsidRPr="00EE54CE" w:rsidRDefault="00EE54CE" w:rsidP="008F6945">
      <w:pPr>
        <w:numPr>
          <w:ilvl w:val="0"/>
          <w:numId w:val="36"/>
        </w:numPr>
        <w:spacing w:after="0"/>
        <w:rPr>
          <w:lang w:val="fr-FR"/>
        </w:rPr>
      </w:pPr>
      <w:r w:rsidRPr="00EE54CE">
        <w:rPr>
          <w:lang w:val="fr-FR"/>
        </w:rPr>
        <w:t>Intégration des shapefiles</w:t>
      </w:r>
    </w:p>
    <w:p w:rsidR="00EE54CE" w:rsidRPr="00EE54CE" w:rsidRDefault="00EE54CE" w:rsidP="008F6945">
      <w:pPr>
        <w:numPr>
          <w:ilvl w:val="0"/>
          <w:numId w:val="36"/>
        </w:numPr>
        <w:spacing w:after="0"/>
        <w:rPr>
          <w:lang w:val="fr-FR"/>
        </w:rPr>
      </w:pPr>
      <w:r w:rsidRPr="00EE54CE">
        <w:rPr>
          <w:lang w:val="fr-FR"/>
        </w:rPr>
        <w:t>Mise en place relations hiérarchiques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3.3.2 Interface cartographique</w:t>
      </w:r>
    </w:p>
    <w:p w:rsidR="00EE54CE" w:rsidRPr="00EE54CE" w:rsidRDefault="00EE54CE" w:rsidP="008F6945">
      <w:pPr>
        <w:numPr>
          <w:ilvl w:val="0"/>
          <w:numId w:val="37"/>
        </w:numPr>
        <w:spacing w:after="0"/>
        <w:rPr>
          <w:lang w:val="fr-FR"/>
        </w:rPr>
      </w:pPr>
      <w:r w:rsidRPr="00EE54CE">
        <w:rPr>
          <w:lang w:val="fr-FR"/>
        </w:rPr>
        <w:t>Carte interactive (</w:t>
      </w:r>
      <w:proofErr w:type="spellStart"/>
      <w:r w:rsidRPr="00EE54CE">
        <w:rPr>
          <w:lang w:val="fr-FR"/>
        </w:rPr>
        <w:t>Leaflet</w:t>
      </w:r>
      <w:proofErr w:type="spellEnd"/>
      <w:r w:rsidRPr="00EE54CE">
        <w:rPr>
          <w:lang w:val="fr-FR"/>
        </w:rPr>
        <w:t xml:space="preserve"> ou </w:t>
      </w:r>
      <w:proofErr w:type="spellStart"/>
      <w:r w:rsidRPr="00EE54CE">
        <w:rPr>
          <w:lang w:val="fr-FR"/>
        </w:rPr>
        <w:t>OpenLayers</w:t>
      </w:r>
      <w:proofErr w:type="spellEnd"/>
      <w:r w:rsidRPr="00EE54CE">
        <w:rPr>
          <w:lang w:val="fr-FR"/>
        </w:rPr>
        <w:t>)</w:t>
      </w:r>
    </w:p>
    <w:p w:rsidR="00EE54CE" w:rsidRPr="00EE54CE" w:rsidRDefault="00EE54CE" w:rsidP="008F6945">
      <w:pPr>
        <w:numPr>
          <w:ilvl w:val="0"/>
          <w:numId w:val="37"/>
        </w:numPr>
        <w:spacing w:after="0"/>
        <w:rPr>
          <w:lang w:val="fr-FR"/>
        </w:rPr>
      </w:pPr>
      <w:r w:rsidRPr="00EE54CE">
        <w:rPr>
          <w:lang w:val="fr-FR"/>
        </w:rPr>
        <w:t>Intégration fond cartographique :</w:t>
      </w:r>
    </w:p>
    <w:p w:rsidR="00EE54CE" w:rsidRPr="00EE54CE" w:rsidRDefault="00EE54CE" w:rsidP="008F6945">
      <w:pPr>
        <w:numPr>
          <w:ilvl w:val="1"/>
          <w:numId w:val="37"/>
        </w:numPr>
        <w:spacing w:after="0"/>
        <w:rPr>
          <w:lang w:val="fr-FR"/>
        </w:rPr>
      </w:pPr>
      <w:proofErr w:type="spellStart"/>
      <w:r w:rsidRPr="00EE54CE">
        <w:rPr>
          <w:lang w:val="fr-FR"/>
        </w:rPr>
        <w:t>OpenStreetMap</w:t>
      </w:r>
      <w:proofErr w:type="spellEnd"/>
    </w:p>
    <w:p w:rsidR="00EE54CE" w:rsidRPr="00EE54CE" w:rsidRDefault="00EE54CE" w:rsidP="008F6945">
      <w:pPr>
        <w:numPr>
          <w:ilvl w:val="0"/>
          <w:numId w:val="37"/>
        </w:numPr>
        <w:spacing w:after="0"/>
        <w:rPr>
          <w:lang w:val="fr-FR"/>
        </w:rPr>
      </w:pPr>
      <w:r w:rsidRPr="00EE54CE">
        <w:rPr>
          <w:lang w:val="fr-FR"/>
        </w:rPr>
        <w:t>Zoom/</w:t>
      </w:r>
      <w:proofErr w:type="spellStart"/>
      <w:r w:rsidRPr="00EE54CE">
        <w:rPr>
          <w:lang w:val="fr-FR"/>
        </w:rPr>
        <w:t>Dézoom</w:t>
      </w:r>
      <w:proofErr w:type="spellEnd"/>
    </w:p>
    <w:p w:rsidR="00EE54CE" w:rsidRPr="00EE54CE" w:rsidRDefault="00EE54CE" w:rsidP="008F6945">
      <w:pPr>
        <w:numPr>
          <w:ilvl w:val="0"/>
          <w:numId w:val="37"/>
        </w:numPr>
        <w:spacing w:after="0"/>
        <w:rPr>
          <w:lang w:val="fr-FR"/>
        </w:rPr>
      </w:pPr>
      <w:r w:rsidRPr="00EE54CE">
        <w:rPr>
          <w:lang w:val="fr-FR"/>
        </w:rPr>
        <w:t>Recherche multicritère</w:t>
      </w:r>
    </w:p>
    <w:p w:rsidR="00EE54CE" w:rsidRPr="00EE54CE" w:rsidRDefault="00EE54CE" w:rsidP="008F6945">
      <w:pPr>
        <w:numPr>
          <w:ilvl w:val="0"/>
          <w:numId w:val="37"/>
        </w:numPr>
        <w:spacing w:after="0"/>
        <w:rPr>
          <w:lang w:val="fr-FR"/>
        </w:rPr>
      </w:pPr>
      <w:r w:rsidRPr="00EE54CE">
        <w:rPr>
          <w:lang w:val="fr-FR"/>
        </w:rPr>
        <w:t>Popup d’information au clic</w:t>
      </w:r>
    </w:p>
    <w:p w:rsidR="00EE54CE" w:rsidRPr="00EE54CE" w:rsidRDefault="00EE54CE" w:rsidP="008F6945">
      <w:pPr>
        <w:numPr>
          <w:ilvl w:val="0"/>
          <w:numId w:val="37"/>
        </w:numPr>
        <w:spacing w:after="0"/>
        <w:rPr>
          <w:lang w:val="fr-FR"/>
        </w:rPr>
      </w:pPr>
      <w:r w:rsidRPr="00EE54CE">
        <w:rPr>
          <w:lang w:val="fr-FR"/>
        </w:rPr>
        <w:t>Légende dynamique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3.3.3 Module statistique</w:t>
      </w:r>
    </w:p>
    <w:p w:rsidR="00EE54CE" w:rsidRPr="00EE54CE" w:rsidRDefault="00EE54CE" w:rsidP="008F6945">
      <w:pPr>
        <w:numPr>
          <w:ilvl w:val="0"/>
          <w:numId w:val="38"/>
        </w:numPr>
        <w:spacing w:after="0"/>
        <w:rPr>
          <w:lang w:val="fr-FR"/>
        </w:rPr>
      </w:pPr>
      <w:r w:rsidRPr="00EE54CE">
        <w:rPr>
          <w:lang w:val="fr-FR"/>
        </w:rPr>
        <w:t>Calcul automatique :</w:t>
      </w:r>
    </w:p>
    <w:p w:rsidR="00EE54CE" w:rsidRPr="00EE54CE" w:rsidRDefault="00EE54CE" w:rsidP="008F6945">
      <w:pPr>
        <w:numPr>
          <w:ilvl w:val="1"/>
          <w:numId w:val="38"/>
        </w:numPr>
        <w:spacing w:after="0"/>
        <w:rPr>
          <w:lang w:val="fr-FR"/>
        </w:rPr>
      </w:pPr>
      <w:r w:rsidRPr="00EE54CE">
        <w:rPr>
          <w:lang w:val="fr-FR"/>
        </w:rPr>
        <w:t>Nombre de paroisses</w:t>
      </w:r>
    </w:p>
    <w:p w:rsidR="00EE54CE" w:rsidRPr="00EE54CE" w:rsidRDefault="00EE54CE" w:rsidP="008F6945">
      <w:pPr>
        <w:numPr>
          <w:ilvl w:val="1"/>
          <w:numId w:val="38"/>
        </w:numPr>
        <w:spacing w:after="0"/>
        <w:rPr>
          <w:lang w:val="fr-FR"/>
        </w:rPr>
      </w:pPr>
      <w:r w:rsidRPr="00EE54CE">
        <w:rPr>
          <w:lang w:val="fr-FR"/>
        </w:rPr>
        <w:t>Nombre d’œuvres</w:t>
      </w:r>
    </w:p>
    <w:p w:rsidR="00EE54CE" w:rsidRPr="00EE54CE" w:rsidRDefault="00EE54CE" w:rsidP="008F6945">
      <w:pPr>
        <w:numPr>
          <w:ilvl w:val="1"/>
          <w:numId w:val="38"/>
        </w:numPr>
        <w:spacing w:after="0"/>
        <w:rPr>
          <w:lang w:val="fr-FR"/>
        </w:rPr>
      </w:pPr>
      <w:r w:rsidRPr="00EE54CE">
        <w:rPr>
          <w:lang w:val="fr-FR"/>
        </w:rPr>
        <w:t>Nombre d’ouvriers</w:t>
      </w:r>
    </w:p>
    <w:p w:rsidR="00EE54CE" w:rsidRPr="00EE54CE" w:rsidRDefault="00EE54CE" w:rsidP="008F6945">
      <w:pPr>
        <w:numPr>
          <w:ilvl w:val="1"/>
          <w:numId w:val="38"/>
        </w:numPr>
        <w:spacing w:after="0"/>
        <w:rPr>
          <w:lang w:val="fr-FR"/>
        </w:rPr>
      </w:pPr>
      <w:r w:rsidRPr="00EE54CE">
        <w:rPr>
          <w:lang w:val="fr-FR"/>
        </w:rPr>
        <w:t>Nombre de fidèles</w:t>
      </w:r>
    </w:p>
    <w:p w:rsidR="00EE54CE" w:rsidRPr="00EE54CE" w:rsidRDefault="00EE54CE" w:rsidP="008F6945">
      <w:pPr>
        <w:numPr>
          <w:ilvl w:val="0"/>
          <w:numId w:val="38"/>
        </w:numPr>
        <w:spacing w:after="0"/>
        <w:rPr>
          <w:lang w:val="fr-FR"/>
        </w:rPr>
      </w:pPr>
      <w:r w:rsidRPr="00EE54CE">
        <w:rPr>
          <w:lang w:val="fr-FR"/>
        </w:rPr>
        <w:t>Affichage par région synodale</w:t>
      </w:r>
    </w:p>
    <w:p w:rsidR="00EE54CE" w:rsidRPr="00EE54CE" w:rsidRDefault="00EE54CE" w:rsidP="008F6945">
      <w:pPr>
        <w:numPr>
          <w:ilvl w:val="0"/>
          <w:numId w:val="38"/>
        </w:numPr>
        <w:spacing w:after="0"/>
        <w:rPr>
          <w:lang w:val="fr-FR"/>
        </w:rPr>
      </w:pPr>
      <w:r w:rsidRPr="00EE54CE">
        <w:rPr>
          <w:lang w:val="fr-FR"/>
        </w:rPr>
        <w:t>Export PDF/Excel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3.3.4 Module d’administration</w:t>
      </w:r>
    </w:p>
    <w:p w:rsidR="00EE54CE" w:rsidRPr="00EE54CE" w:rsidRDefault="00EE54CE" w:rsidP="008F6945">
      <w:pPr>
        <w:numPr>
          <w:ilvl w:val="0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Authentification sécurisée</w:t>
      </w:r>
    </w:p>
    <w:p w:rsidR="00EE54CE" w:rsidRPr="00EE54CE" w:rsidRDefault="00EE54CE" w:rsidP="008F6945">
      <w:pPr>
        <w:numPr>
          <w:ilvl w:val="0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Gestion des rôles :</w:t>
      </w:r>
    </w:p>
    <w:p w:rsidR="00EE54CE" w:rsidRPr="00EE54CE" w:rsidRDefault="00EE54CE" w:rsidP="008F6945">
      <w:pPr>
        <w:numPr>
          <w:ilvl w:val="1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Super Administrateur (National)</w:t>
      </w:r>
    </w:p>
    <w:p w:rsidR="00EE54CE" w:rsidRPr="00EE54CE" w:rsidRDefault="00EE54CE" w:rsidP="008F6945">
      <w:pPr>
        <w:numPr>
          <w:ilvl w:val="1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Administrateur Régional</w:t>
      </w:r>
    </w:p>
    <w:p w:rsidR="00EE54CE" w:rsidRPr="00EE54CE" w:rsidRDefault="00EE54CE" w:rsidP="008F6945">
      <w:pPr>
        <w:numPr>
          <w:ilvl w:val="1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Administrateur District</w:t>
      </w:r>
    </w:p>
    <w:p w:rsidR="00EE54CE" w:rsidRPr="00EE54CE" w:rsidRDefault="00EE54CE" w:rsidP="008F6945">
      <w:pPr>
        <w:numPr>
          <w:ilvl w:val="1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Administrateur Paroissial</w:t>
      </w:r>
    </w:p>
    <w:p w:rsidR="00EE54CE" w:rsidRPr="00EE54CE" w:rsidRDefault="00EE54CE" w:rsidP="008F6945">
      <w:pPr>
        <w:numPr>
          <w:ilvl w:val="0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Ajout / modification / suppression de données</w:t>
      </w:r>
    </w:p>
    <w:p w:rsidR="00EE54CE" w:rsidRPr="00EE54CE" w:rsidRDefault="00EE54CE" w:rsidP="008F6945">
      <w:pPr>
        <w:numPr>
          <w:ilvl w:val="0"/>
          <w:numId w:val="39"/>
        </w:numPr>
        <w:spacing w:after="0"/>
        <w:rPr>
          <w:lang w:val="fr-FR"/>
        </w:rPr>
      </w:pPr>
      <w:r w:rsidRPr="00EE54CE">
        <w:rPr>
          <w:lang w:val="fr-FR"/>
        </w:rPr>
        <w:t>Importation de fichiers Excel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Livrable :</w:t>
      </w:r>
      <w:r w:rsidRPr="00EE54CE">
        <w:rPr>
          <w:lang w:val="fr-FR"/>
        </w:rPr>
        <w:br/>
        <w:t>Plateforme fonctionnelle en environnement de test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3.4 Phase 4 : Tests et validation</w:t>
      </w:r>
    </w:p>
    <w:p w:rsidR="00EE54CE" w:rsidRPr="00EE54CE" w:rsidRDefault="00EE54CE" w:rsidP="008F6945">
      <w:pPr>
        <w:numPr>
          <w:ilvl w:val="0"/>
          <w:numId w:val="40"/>
        </w:numPr>
        <w:spacing w:after="0"/>
        <w:rPr>
          <w:lang w:val="fr-FR"/>
        </w:rPr>
      </w:pPr>
      <w:r w:rsidRPr="00EE54CE">
        <w:rPr>
          <w:lang w:val="fr-FR"/>
        </w:rPr>
        <w:t>Tests techniques</w:t>
      </w:r>
    </w:p>
    <w:p w:rsidR="00EE54CE" w:rsidRPr="00EE54CE" w:rsidRDefault="00EE54CE" w:rsidP="008F6945">
      <w:pPr>
        <w:numPr>
          <w:ilvl w:val="0"/>
          <w:numId w:val="40"/>
        </w:numPr>
        <w:spacing w:after="0"/>
        <w:rPr>
          <w:lang w:val="fr-FR"/>
        </w:rPr>
      </w:pPr>
      <w:r w:rsidRPr="00EE54CE">
        <w:rPr>
          <w:lang w:val="fr-FR"/>
        </w:rPr>
        <w:t>Tests de sécurité</w:t>
      </w:r>
    </w:p>
    <w:p w:rsidR="00EE54CE" w:rsidRPr="00EE54CE" w:rsidRDefault="00EE54CE" w:rsidP="008F6945">
      <w:pPr>
        <w:numPr>
          <w:ilvl w:val="0"/>
          <w:numId w:val="40"/>
        </w:numPr>
        <w:spacing w:after="0"/>
        <w:rPr>
          <w:lang w:val="fr-FR"/>
        </w:rPr>
      </w:pPr>
      <w:r w:rsidRPr="00EE54CE">
        <w:rPr>
          <w:lang w:val="fr-FR"/>
        </w:rPr>
        <w:t>Tests de charge</w:t>
      </w:r>
    </w:p>
    <w:p w:rsidR="00EE54CE" w:rsidRPr="00EE54CE" w:rsidRDefault="00EE54CE" w:rsidP="008F6945">
      <w:pPr>
        <w:numPr>
          <w:ilvl w:val="0"/>
          <w:numId w:val="40"/>
        </w:numPr>
        <w:spacing w:after="0"/>
        <w:rPr>
          <w:lang w:val="fr-FR"/>
        </w:rPr>
      </w:pPr>
      <w:r w:rsidRPr="00EE54CE">
        <w:rPr>
          <w:lang w:val="fr-FR"/>
        </w:rPr>
        <w:t>Recette fonctionnelle avec l’EEC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Livrable :</w:t>
      </w:r>
      <w:r w:rsidRPr="00EE54CE">
        <w:rPr>
          <w:lang w:val="fr-FR"/>
        </w:rPr>
        <w:br/>
        <w:t>Procès-verbal de validation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3.5 Phase 5 : Déploiement et formation</w:t>
      </w:r>
    </w:p>
    <w:p w:rsidR="00EE54CE" w:rsidRPr="00EE54CE" w:rsidRDefault="00EE54CE" w:rsidP="008F6945">
      <w:pPr>
        <w:numPr>
          <w:ilvl w:val="0"/>
          <w:numId w:val="41"/>
        </w:numPr>
        <w:spacing w:after="0"/>
        <w:rPr>
          <w:lang w:val="fr-FR"/>
        </w:rPr>
      </w:pPr>
      <w:r w:rsidRPr="00EE54CE">
        <w:rPr>
          <w:lang w:val="fr-FR"/>
        </w:rPr>
        <w:t>Mise en production</w:t>
      </w:r>
    </w:p>
    <w:p w:rsidR="00EE54CE" w:rsidRPr="00EE54CE" w:rsidRDefault="00EE54CE" w:rsidP="008F6945">
      <w:pPr>
        <w:numPr>
          <w:ilvl w:val="0"/>
          <w:numId w:val="41"/>
        </w:numPr>
        <w:spacing w:after="0"/>
        <w:rPr>
          <w:lang w:val="fr-FR"/>
        </w:rPr>
      </w:pPr>
      <w:r w:rsidRPr="00EE54CE">
        <w:rPr>
          <w:lang w:val="fr-FR"/>
        </w:rPr>
        <w:t>Formation des administrateurs nationaux</w:t>
      </w:r>
    </w:p>
    <w:p w:rsidR="00EE54CE" w:rsidRPr="00EE54CE" w:rsidRDefault="00EE54CE" w:rsidP="008F6945">
      <w:pPr>
        <w:numPr>
          <w:ilvl w:val="0"/>
          <w:numId w:val="41"/>
        </w:numPr>
        <w:spacing w:after="0"/>
        <w:rPr>
          <w:lang w:val="fr-FR"/>
        </w:rPr>
      </w:pPr>
      <w:r w:rsidRPr="00EE54CE">
        <w:rPr>
          <w:lang w:val="fr-FR"/>
        </w:rPr>
        <w:lastRenderedPageBreak/>
        <w:t>Remise documentation complète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Livrables :</w:t>
      </w:r>
    </w:p>
    <w:p w:rsidR="00EE54CE" w:rsidRPr="00EE54CE" w:rsidRDefault="00EE54CE" w:rsidP="008F6945">
      <w:pPr>
        <w:numPr>
          <w:ilvl w:val="0"/>
          <w:numId w:val="42"/>
        </w:numPr>
        <w:spacing w:after="0"/>
        <w:rPr>
          <w:lang w:val="fr-FR"/>
        </w:rPr>
      </w:pPr>
      <w:r w:rsidRPr="00EE54CE">
        <w:rPr>
          <w:lang w:val="fr-FR"/>
        </w:rPr>
        <w:t>Plateforme en ligne</w:t>
      </w:r>
    </w:p>
    <w:p w:rsidR="00EE54CE" w:rsidRPr="00EE54CE" w:rsidRDefault="00EE54CE" w:rsidP="008F6945">
      <w:pPr>
        <w:numPr>
          <w:ilvl w:val="0"/>
          <w:numId w:val="42"/>
        </w:numPr>
        <w:spacing w:after="0"/>
        <w:rPr>
          <w:lang w:val="fr-FR"/>
        </w:rPr>
      </w:pPr>
      <w:r w:rsidRPr="00EE54CE">
        <w:rPr>
          <w:lang w:val="fr-FR"/>
        </w:rPr>
        <w:t>Manuel utilisateur</w:t>
      </w:r>
    </w:p>
    <w:p w:rsidR="00EE54CE" w:rsidRPr="00EE54CE" w:rsidRDefault="00EE54CE" w:rsidP="008F6945">
      <w:pPr>
        <w:numPr>
          <w:ilvl w:val="0"/>
          <w:numId w:val="42"/>
        </w:numPr>
        <w:spacing w:after="0"/>
        <w:rPr>
          <w:lang w:val="fr-FR"/>
        </w:rPr>
      </w:pPr>
      <w:r w:rsidRPr="00EE54CE">
        <w:rPr>
          <w:lang w:val="fr-FR"/>
        </w:rPr>
        <w:t>Manuel administrateur</w:t>
      </w:r>
    </w:p>
    <w:p w:rsidR="00EE54CE" w:rsidRPr="00EE54CE" w:rsidRDefault="00EE54CE" w:rsidP="008F6945">
      <w:pPr>
        <w:numPr>
          <w:ilvl w:val="0"/>
          <w:numId w:val="42"/>
        </w:numPr>
        <w:spacing w:after="0"/>
        <w:rPr>
          <w:lang w:val="fr-FR"/>
        </w:rPr>
      </w:pPr>
      <w:r w:rsidRPr="00EE54CE">
        <w:rPr>
          <w:lang w:val="fr-FR"/>
        </w:rPr>
        <w:t>Documentation technique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4. SPÉCIFICATIONS TECHNIQUES MINIMALES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4.1 Technologies recommandées</w:t>
      </w:r>
    </w:p>
    <w:p w:rsidR="00EE54CE" w:rsidRPr="00EE54CE" w:rsidRDefault="00EE54CE" w:rsidP="008F6945">
      <w:pPr>
        <w:numPr>
          <w:ilvl w:val="0"/>
          <w:numId w:val="43"/>
        </w:numPr>
        <w:spacing w:after="0"/>
        <w:rPr>
          <w:lang w:val="fr-FR"/>
        </w:rPr>
      </w:pPr>
      <w:r w:rsidRPr="00EE54CE">
        <w:rPr>
          <w:lang w:val="fr-FR"/>
        </w:rPr>
        <w:t xml:space="preserve">Backend : PostgreSQL + </w:t>
      </w:r>
      <w:proofErr w:type="spellStart"/>
      <w:r w:rsidRPr="00EE54CE">
        <w:rPr>
          <w:lang w:val="fr-FR"/>
        </w:rPr>
        <w:t>PostGIS</w:t>
      </w:r>
      <w:proofErr w:type="spellEnd"/>
    </w:p>
    <w:p w:rsidR="00EE54CE" w:rsidRPr="00EE54CE" w:rsidRDefault="00EE54CE" w:rsidP="008F6945">
      <w:pPr>
        <w:numPr>
          <w:ilvl w:val="0"/>
          <w:numId w:val="43"/>
        </w:numPr>
        <w:spacing w:after="0"/>
        <w:rPr>
          <w:lang w:val="fr-FR"/>
        </w:rPr>
      </w:pPr>
      <w:r w:rsidRPr="00EE54CE">
        <w:rPr>
          <w:lang w:val="fr-FR"/>
        </w:rPr>
        <w:t xml:space="preserve">Serveur cartographique : </w:t>
      </w:r>
      <w:proofErr w:type="spellStart"/>
      <w:r w:rsidRPr="00EE54CE">
        <w:rPr>
          <w:lang w:val="fr-FR"/>
        </w:rPr>
        <w:t>GeoServer</w:t>
      </w:r>
      <w:proofErr w:type="spellEnd"/>
    </w:p>
    <w:p w:rsidR="00EE54CE" w:rsidRPr="00EE54CE" w:rsidRDefault="00EE54CE" w:rsidP="008F6945">
      <w:pPr>
        <w:numPr>
          <w:ilvl w:val="0"/>
          <w:numId w:val="43"/>
        </w:numPr>
        <w:spacing w:after="0"/>
        <w:rPr>
          <w:lang w:val="fr-FR"/>
        </w:rPr>
      </w:pPr>
      <w:r w:rsidRPr="00EE54CE">
        <w:rPr>
          <w:lang w:val="fr-FR"/>
        </w:rPr>
        <w:t>Frontend : HTML5 / CSS3 / JavaScript</w:t>
      </w:r>
    </w:p>
    <w:p w:rsidR="00EE54CE" w:rsidRPr="00EE54CE" w:rsidRDefault="00EE54CE" w:rsidP="008F6945">
      <w:pPr>
        <w:numPr>
          <w:ilvl w:val="0"/>
          <w:numId w:val="43"/>
        </w:numPr>
        <w:spacing w:after="0"/>
        <w:rPr>
          <w:lang w:val="fr-FR"/>
        </w:rPr>
      </w:pPr>
      <w:r w:rsidRPr="00EE54CE">
        <w:rPr>
          <w:lang w:val="fr-FR"/>
        </w:rPr>
        <w:t xml:space="preserve">Framework cartographique : </w:t>
      </w:r>
      <w:proofErr w:type="spellStart"/>
      <w:r w:rsidRPr="00EE54CE">
        <w:rPr>
          <w:lang w:val="fr-FR"/>
        </w:rPr>
        <w:t>Leaflet</w:t>
      </w:r>
      <w:proofErr w:type="spellEnd"/>
      <w:r w:rsidRPr="00EE54CE">
        <w:rPr>
          <w:lang w:val="fr-FR"/>
        </w:rPr>
        <w:t xml:space="preserve"> ou </w:t>
      </w:r>
      <w:proofErr w:type="spellStart"/>
      <w:r w:rsidRPr="00EE54CE">
        <w:rPr>
          <w:lang w:val="fr-FR"/>
        </w:rPr>
        <w:t>OpenLayers</w:t>
      </w:r>
      <w:proofErr w:type="spellEnd"/>
    </w:p>
    <w:p w:rsidR="00EE54CE" w:rsidRPr="00EE54CE" w:rsidRDefault="00EE54CE" w:rsidP="008F6945">
      <w:pPr>
        <w:numPr>
          <w:ilvl w:val="0"/>
          <w:numId w:val="43"/>
        </w:numPr>
        <w:spacing w:after="0"/>
        <w:rPr>
          <w:lang w:val="fr-FR"/>
        </w:rPr>
      </w:pPr>
      <w:r w:rsidRPr="00EE54CE">
        <w:rPr>
          <w:lang w:val="fr-FR"/>
        </w:rPr>
        <w:t>API REST sécurisée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5. EXIGENCES EN MATIÈRE DE SÉCURITÉ</w:t>
      </w:r>
    </w:p>
    <w:p w:rsidR="00EE54CE" w:rsidRPr="00EE54CE" w:rsidRDefault="00EE54CE" w:rsidP="008F6945">
      <w:pPr>
        <w:numPr>
          <w:ilvl w:val="0"/>
          <w:numId w:val="44"/>
        </w:numPr>
        <w:spacing w:after="0"/>
        <w:rPr>
          <w:lang w:val="fr-FR"/>
        </w:rPr>
      </w:pPr>
      <w:r w:rsidRPr="00EE54CE">
        <w:rPr>
          <w:lang w:val="fr-FR"/>
        </w:rPr>
        <w:t>Protocole HTTPS obligatoire</w:t>
      </w:r>
    </w:p>
    <w:p w:rsidR="00EE54CE" w:rsidRPr="00EE54CE" w:rsidRDefault="00EE54CE" w:rsidP="008F6945">
      <w:pPr>
        <w:numPr>
          <w:ilvl w:val="0"/>
          <w:numId w:val="44"/>
        </w:numPr>
        <w:spacing w:after="0"/>
        <w:rPr>
          <w:lang w:val="fr-FR"/>
        </w:rPr>
      </w:pPr>
      <w:r w:rsidRPr="00EE54CE">
        <w:rPr>
          <w:lang w:val="fr-FR"/>
        </w:rPr>
        <w:t>Cryptage des mots de passe</w:t>
      </w:r>
    </w:p>
    <w:p w:rsidR="00EE54CE" w:rsidRPr="00EE54CE" w:rsidRDefault="00EE54CE" w:rsidP="008F6945">
      <w:pPr>
        <w:numPr>
          <w:ilvl w:val="0"/>
          <w:numId w:val="44"/>
        </w:numPr>
        <w:spacing w:after="0"/>
        <w:rPr>
          <w:lang w:val="fr-FR"/>
        </w:rPr>
      </w:pPr>
      <w:r w:rsidRPr="00EE54CE">
        <w:rPr>
          <w:lang w:val="fr-FR"/>
        </w:rPr>
        <w:t>Sauvegardes automatiques quotidiennes</w:t>
      </w:r>
    </w:p>
    <w:p w:rsidR="00EE54CE" w:rsidRPr="00EE54CE" w:rsidRDefault="00EE54CE" w:rsidP="008F6945">
      <w:pPr>
        <w:numPr>
          <w:ilvl w:val="0"/>
          <w:numId w:val="44"/>
        </w:numPr>
        <w:spacing w:after="0"/>
        <w:rPr>
          <w:lang w:val="fr-FR"/>
        </w:rPr>
      </w:pPr>
      <w:r w:rsidRPr="00EE54CE">
        <w:rPr>
          <w:lang w:val="fr-FR"/>
        </w:rPr>
        <w:t>Journalisation des accès</w:t>
      </w:r>
    </w:p>
    <w:p w:rsidR="00EE54CE" w:rsidRPr="00EE54CE" w:rsidRDefault="00EE54CE" w:rsidP="008F6945">
      <w:pPr>
        <w:numPr>
          <w:ilvl w:val="0"/>
          <w:numId w:val="44"/>
        </w:numPr>
        <w:spacing w:after="0"/>
        <w:rPr>
          <w:lang w:val="fr-FR"/>
        </w:rPr>
      </w:pPr>
      <w:r w:rsidRPr="00EE54CE">
        <w:rPr>
          <w:lang w:val="fr-FR"/>
        </w:rPr>
        <w:t>Restriction des accès administratifs</w:t>
      </w:r>
    </w:p>
    <w:p w:rsidR="00EE54CE" w:rsidRPr="00EE54CE" w:rsidRDefault="00EE54CE" w:rsidP="008F6945">
      <w:pPr>
        <w:numPr>
          <w:ilvl w:val="0"/>
          <w:numId w:val="44"/>
        </w:numPr>
        <w:spacing w:after="0"/>
        <w:rPr>
          <w:lang w:val="fr-FR"/>
        </w:rPr>
      </w:pPr>
      <w:r w:rsidRPr="00EE54CE">
        <w:rPr>
          <w:lang w:val="fr-FR"/>
        </w:rPr>
        <w:t>Protection contrattaques XSS / SQL Injection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6. LIVRABLES FINAUX</w:t>
      </w:r>
    </w:p>
    <w:p w:rsidR="00EE54CE" w:rsidRPr="00EE54CE" w:rsidRDefault="00EE54CE" w:rsidP="008F6945">
      <w:pPr>
        <w:numPr>
          <w:ilvl w:val="0"/>
          <w:numId w:val="45"/>
        </w:numPr>
        <w:spacing w:after="0"/>
        <w:rPr>
          <w:lang w:val="fr-FR"/>
        </w:rPr>
      </w:pPr>
      <w:r w:rsidRPr="00EE54CE">
        <w:rPr>
          <w:lang w:val="fr-FR"/>
        </w:rPr>
        <w:t>Plateforme web opérationnelle</w:t>
      </w:r>
    </w:p>
    <w:p w:rsidR="00EE54CE" w:rsidRPr="00EE54CE" w:rsidRDefault="00EE54CE" w:rsidP="008F6945">
      <w:pPr>
        <w:numPr>
          <w:ilvl w:val="0"/>
          <w:numId w:val="45"/>
        </w:numPr>
        <w:spacing w:after="0"/>
        <w:rPr>
          <w:lang w:val="fr-FR"/>
        </w:rPr>
      </w:pPr>
      <w:r w:rsidRPr="00EE54CE">
        <w:rPr>
          <w:lang w:val="fr-FR"/>
        </w:rPr>
        <w:t>Code source complet</w:t>
      </w:r>
    </w:p>
    <w:p w:rsidR="00EE54CE" w:rsidRPr="00EE54CE" w:rsidRDefault="00EE54CE" w:rsidP="008F6945">
      <w:pPr>
        <w:numPr>
          <w:ilvl w:val="0"/>
          <w:numId w:val="45"/>
        </w:numPr>
        <w:spacing w:after="0"/>
        <w:rPr>
          <w:lang w:val="fr-FR"/>
        </w:rPr>
      </w:pPr>
      <w:r w:rsidRPr="00EE54CE">
        <w:rPr>
          <w:lang w:val="fr-FR"/>
        </w:rPr>
        <w:t>Base de données structurée</w:t>
      </w:r>
    </w:p>
    <w:p w:rsidR="00EE54CE" w:rsidRPr="00EE54CE" w:rsidRDefault="00EE54CE" w:rsidP="008F6945">
      <w:pPr>
        <w:numPr>
          <w:ilvl w:val="0"/>
          <w:numId w:val="45"/>
        </w:numPr>
        <w:spacing w:after="0"/>
        <w:rPr>
          <w:lang w:val="fr-FR"/>
        </w:rPr>
      </w:pPr>
      <w:r w:rsidRPr="00EE54CE">
        <w:rPr>
          <w:lang w:val="fr-FR"/>
        </w:rPr>
        <w:t>Documentation technique</w:t>
      </w:r>
    </w:p>
    <w:p w:rsidR="00EE54CE" w:rsidRPr="00EE54CE" w:rsidRDefault="00EE54CE" w:rsidP="008F6945">
      <w:pPr>
        <w:numPr>
          <w:ilvl w:val="0"/>
          <w:numId w:val="45"/>
        </w:numPr>
        <w:spacing w:after="0"/>
        <w:rPr>
          <w:lang w:val="fr-FR"/>
        </w:rPr>
      </w:pPr>
      <w:r w:rsidRPr="00EE54CE">
        <w:rPr>
          <w:lang w:val="fr-FR"/>
        </w:rPr>
        <w:t>Manuel utilisateur</w:t>
      </w:r>
    </w:p>
    <w:p w:rsidR="00EE54CE" w:rsidRPr="00EE54CE" w:rsidRDefault="00EE54CE" w:rsidP="008F6945">
      <w:pPr>
        <w:numPr>
          <w:ilvl w:val="0"/>
          <w:numId w:val="45"/>
        </w:numPr>
        <w:spacing w:after="0"/>
        <w:rPr>
          <w:lang w:val="fr-FR"/>
        </w:rPr>
      </w:pPr>
      <w:r w:rsidRPr="00EE54CE">
        <w:rPr>
          <w:lang w:val="fr-FR"/>
        </w:rPr>
        <w:t>Plan de maintenance</w:t>
      </w:r>
    </w:p>
    <w:p w:rsidR="00EE54CE" w:rsidRPr="00EE54CE" w:rsidRDefault="00EE54CE" w:rsidP="008F6945">
      <w:pPr>
        <w:numPr>
          <w:ilvl w:val="0"/>
          <w:numId w:val="45"/>
        </w:numPr>
        <w:spacing w:after="0"/>
        <w:rPr>
          <w:lang w:val="fr-FR"/>
        </w:rPr>
      </w:pPr>
      <w:r w:rsidRPr="00EE54CE">
        <w:rPr>
          <w:lang w:val="fr-FR"/>
        </w:rPr>
        <w:t>Rapport final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11. PROPRIÉTÉ INTELLECTUELLE</w:t>
      </w:r>
    </w:p>
    <w:p w:rsidR="00EE54CE" w:rsidRPr="00EE54CE" w:rsidRDefault="00EE54CE" w:rsidP="008F6945">
      <w:pPr>
        <w:numPr>
          <w:ilvl w:val="0"/>
          <w:numId w:val="46"/>
        </w:numPr>
        <w:spacing w:after="0"/>
        <w:rPr>
          <w:lang w:val="fr-FR"/>
        </w:rPr>
      </w:pPr>
      <w:r w:rsidRPr="00EE54CE">
        <w:rPr>
          <w:lang w:val="fr-FR"/>
        </w:rPr>
        <w:t>Le code source et la base de données seront la propriété exclusive de l’EEC.</w:t>
      </w:r>
    </w:p>
    <w:p w:rsidR="00EE54CE" w:rsidRPr="00EE54CE" w:rsidRDefault="00EE54CE" w:rsidP="008F6945">
      <w:pPr>
        <w:numPr>
          <w:ilvl w:val="0"/>
          <w:numId w:val="46"/>
        </w:numPr>
        <w:spacing w:after="0"/>
        <w:rPr>
          <w:lang w:val="fr-FR"/>
        </w:rPr>
      </w:pPr>
      <w:r w:rsidRPr="00EE54CE">
        <w:rPr>
          <w:lang w:val="fr-FR"/>
        </w:rPr>
        <w:t>Aucun droit de reproduction sans autorisation écrite.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12. CONFIDENTIALITÉ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Les données traitées sont sensibles et confidentielles.</w:t>
      </w:r>
      <w:r w:rsidRPr="00EE54CE">
        <w:rPr>
          <w:lang w:val="fr-FR"/>
        </w:rPr>
        <w:br/>
        <w:t>Un engagement de confidentialité devra être signé.</w:t>
      </w:r>
    </w:p>
    <w:p w:rsidR="00EE54CE" w:rsidRPr="00EE54CE" w:rsidRDefault="00EE54CE" w:rsidP="00EE54CE">
      <w:pPr>
        <w:spacing w:after="0"/>
        <w:rPr>
          <w:b/>
          <w:bCs/>
          <w:lang w:val="fr-FR"/>
        </w:rPr>
      </w:pPr>
      <w:r w:rsidRPr="00EE54CE">
        <w:rPr>
          <w:b/>
          <w:bCs/>
          <w:lang w:val="fr-FR"/>
        </w:rPr>
        <w:t>13. RÉSULTATS ATTENDUS</w:t>
      </w:r>
    </w:p>
    <w:p w:rsidR="00EE54CE" w:rsidRPr="00EE54CE" w:rsidRDefault="00EE54CE" w:rsidP="00EE54CE">
      <w:pPr>
        <w:spacing w:after="0"/>
        <w:rPr>
          <w:lang w:val="fr-FR"/>
        </w:rPr>
      </w:pPr>
      <w:r w:rsidRPr="00EE54CE">
        <w:rPr>
          <w:lang w:val="fr-FR"/>
        </w:rPr>
        <w:t>À l’issue de la mission, l’EEC devra disposer :</w:t>
      </w:r>
    </w:p>
    <w:p w:rsidR="00EE54CE" w:rsidRPr="00EE54CE" w:rsidRDefault="00EE54CE" w:rsidP="008F6945">
      <w:pPr>
        <w:numPr>
          <w:ilvl w:val="0"/>
          <w:numId w:val="47"/>
        </w:numPr>
        <w:spacing w:after="0"/>
        <w:rPr>
          <w:lang w:val="fr-FR"/>
        </w:rPr>
      </w:pPr>
      <w:r w:rsidRPr="00EE54CE">
        <w:rPr>
          <w:lang w:val="fr-FR"/>
        </w:rPr>
        <w:t>D’un outil stratégique national</w:t>
      </w:r>
    </w:p>
    <w:p w:rsidR="00EE54CE" w:rsidRPr="00EE54CE" w:rsidRDefault="00EE54CE" w:rsidP="008F6945">
      <w:pPr>
        <w:numPr>
          <w:ilvl w:val="0"/>
          <w:numId w:val="47"/>
        </w:numPr>
        <w:spacing w:after="0"/>
        <w:rPr>
          <w:lang w:val="fr-FR"/>
        </w:rPr>
      </w:pPr>
      <w:r w:rsidRPr="00EE54CE">
        <w:rPr>
          <w:lang w:val="fr-FR"/>
        </w:rPr>
        <w:t>D’un système de gestion territoriale moderne</w:t>
      </w:r>
    </w:p>
    <w:p w:rsidR="00EE54CE" w:rsidRPr="00EE54CE" w:rsidRDefault="00EE54CE" w:rsidP="008F6945">
      <w:pPr>
        <w:numPr>
          <w:ilvl w:val="0"/>
          <w:numId w:val="47"/>
        </w:numPr>
        <w:spacing w:after="0"/>
        <w:rPr>
          <w:lang w:val="fr-FR"/>
        </w:rPr>
      </w:pPr>
      <w:r w:rsidRPr="00EE54CE">
        <w:rPr>
          <w:lang w:val="fr-FR"/>
        </w:rPr>
        <w:t>D’un dispositif sécurisé et évolutif</w:t>
      </w:r>
    </w:p>
    <w:p w:rsidR="00EE54CE" w:rsidRPr="00EE54CE" w:rsidRDefault="00EE54CE" w:rsidP="00EE54CE">
      <w:pPr>
        <w:rPr>
          <w:lang w:val="fr-FR"/>
        </w:rPr>
      </w:pPr>
    </w:p>
    <w:sectPr w:rsidR="00EE54CE" w:rsidRPr="00EE54CE" w:rsidSect="00EE54CE">
      <w:pgSz w:w="12240" w:h="15840"/>
      <w:pgMar w:top="1135" w:right="1467" w:bottom="1135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A728D"/>
    <w:multiLevelType w:val="multilevel"/>
    <w:tmpl w:val="D0C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0189B"/>
    <w:multiLevelType w:val="multilevel"/>
    <w:tmpl w:val="3BA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C554A"/>
    <w:multiLevelType w:val="multilevel"/>
    <w:tmpl w:val="A490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8904E2"/>
    <w:multiLevelType w:val="multilevel"/>
    <w:tmpl w:val="0A5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B4279"/>
    <w:multiLevelType w:val="multilevel"/>
    <w:tmpl w:val="A0C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41D94"/>
    <w:multiLevelType w:val="multilevel"/>
    <w:tmpl w:val="DC74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D0504"/>
    <w:multiLevelType w:val="multilevel"/>
    <w:tmpl w:val="406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C6CD2"/>
    <w:multiLevelType w:val="multilevel"/>
    <w:tmpl w:val="257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F2FF9"/>
    <w:multiLevelType w:val="multilevel"/>
    <w:tmpl w:val="6574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315C8"/>
    <w:multiLevelType w:val="multilevel"/>
    <w:tmpl w:val="97D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62934"/>
    <w:multiLevelType w:val="multilevel"/>
    <w:tmpl w:val="D3E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1309F"/>
    <w:multiLevelType w:val="multilevel"/>
    <w:tmpl w:val="036A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41DD7"/>
    <w:multiLevelType w:val="multilevel"/>
    <w:tmpl w:val="CED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D1841"/>
    <w:multiLevelType w:val="multilevel"/>
    <w:tmpl w:val="344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B32ED"/>
    <w:multiLevelType w:val="multilevel"/>
    <w:tmpl w:val="CB7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17E8D"/>
    <w:multiLevelType w:val="multilevel"/>
    <w:tmpl w:val="92F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37533"/>
    <w:multiLevelType w:val="multilevel"/>
    <w:tmpl w:val="06C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57177"/>
    <w:multiLevelType w:val="multilevel"/>
    <w:tmpl w:val="73E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B5119"/>
    <w:multiLevelType w:val="multilevel"/>
    <w:tmpl w:val="DAF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52F08"/>
    <w:multiLevelType w:val="multilevel"/>
    <w:tmpl w:val="E39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C039F"/>
    <w:multiLevelType w:val="multilevel"/>
    <w:tmpl w:val="217A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CC778C"/>
    <w:multiLevelType w:val="multilevel"/>
    <w:tmpl w:val="2E2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A4941"/>
    <w:multiLevelType w:val="multilevel"/>
    <w:tmpl w:val="1C54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B1245"/>
    <w:multiLevelType w:val="multilevel"/>
    <w:tmpl w:val="347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95F3E"/>
    <w:multiLevelType w:val="multilevel"/>
    <w:tmpl w:val="302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35612"/>
    <w:multiLevelType w:val="multilevel"/>
    <w:tmpl w:val="60A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73069"/>
    <w:multiLevelType w:val="multilevel"/>
    <w:tmpl w:val="D46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44AA7"/>
    <w:multiLevelType w:val="multilevel"/>
    <w:tmpl w:val="3B26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15A62"/>
    <w:multiLevelType w:val="multilevel"/>
    <w:tmpl w:val="52C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A1065"/>
    <w:multiLevelType w:val="multilevel"/>
    <w:tmpl w:val="5B82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159C9"/>
    <w:multiLevelType w:val="multilevel"/>
    <w:tmpl w:val="820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12918"/>
    <w:multiLevelType w:val="multilevel"/>
    <w:tmpl w:val="705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E54C0"/>
    <w:multiLevelType w:val="multilevel"/>
    <w:tmpl w:val="468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76D1D"/>
    <w:multiLevelType w:val="multilevel"/>
    <w:tmpl w:val="6CC0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1E3E67"/>
    <w:multiLevelType w:val="multilevel"/>
    <w:tmpl w:val="75C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B23A9"/>
    <w:multiLevelType w:val="multilevel"/>
    <w:tmpl w:val="7E2C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54C0C"/>
    <w:multiLevelType w:val="multilevel"/>
    <w:tmpl w:val="3D9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72135"/>
    <w:multiLevelType w:val="multilevel"/>
    <w:tmpl w:val="623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42A4A"/>
    <w:multiLevelType w:val="multilevel"/>
    <w:tmpl w:val="1B3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405BA"/>
    <w:multiLevelType w:val="multilevel"/>
    <w:tmpl w:val="9C8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15F88"/>
    <w:multiLevelType w:val="multilevel"/>
    <w:tmpl w:val="838A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2"/>
  </w:num>
  <w:num w:numId="8">
    <w:abstractNumId w:val="43"/>
  </w:num>
  <w:num w:numId="9">
    <w:abstractNumId w:val="26"/>
  </w:num>
  <w:num w:numId="10">
    <w:abstractNumId w:val="40"/>
  </w:num>
  <w:num w:numId="11">
    <w:abstractNumId w:val="24"/>
  </w:num>
  <w:num w:numId="12">
    <w:abstractNumId w:val="22"/>
  </w:num>
  <w:num w:numId="13">
    <w:abstractNumId w:val="21"/>
  </w:num>
  <w:num w:numId="14">
    <w:abstractNumId w:val="42"/>
  </w:num>
  <w:num w:numId="15">
    <w:abstractNumId w:val="37"/>
  </w:num>
  <w:num w:numId="16">
    <w:abstractNumId w:val="7"/>
  </w:num>
  <w:num w:numId="17">
    <w:abstractNumId w:val="12"/>
  </w:num>
  <w:num w:numId="18">
    <w:abstractNumId w:val="8"/>
  </w:num>
  <w:num w:numId="19">
    <w:abstractNumId w:val="27"/>
  </w:num>
  <w:num w:numId="20">
    <w:abstractNumId w:val="25"/>
  </w:num>
  <w:num w:numId="21">
    <w:abstractNumId w:val="14"/>
  </w:num>
  <w:num w:numId="22">
    <w:abstractNumId w:val="33"/>
  </w:num>
  <w:num w:numId="23">
    <w:abstractNumId w:val="23"/>
  </w:num>
  <w:num w:numId="24">
    <w:abstractNumId w:val="9"/>
  </w:num>
  <w:num w:numId="25">
    <w:abstractNumId w:val="13"/>
  </w:num>
  <w:num w:numId="26">
    <w:abstractNumId w:val="35"/>
  </w:num>
  <w:num w:numId="27">
    <w:abstractNumId w:val="11"/>
  </w:num>
  <w:num w:numId="28">
    <w:abstractNumId w:val="17"/>
  </w:num>
  <w:num w:numId="29">
    <w:abstractNumId w:val="10"/>
  </w:num>
  <w:num w:numId="30">
    <w:abstractNumId w:val="41"/>
  </w:num>
  <w:num w:numId="31">
    <w:abstractNumId w:val="36"/>
  </w:num>
  <w:num w:numId="32">
    <w:abstractNumId w:val="15"/>
  </w:num>
  <w:num w:numId="33">
    <w:abstractNumId w:val="16"/>
  </w:num>
  <w:num w:numId="34">
    <w:abstractNumId w:val="30"/>
  </w:num>
  <w:num w:numId="35">
    <w:abstractNumId w:val="31"/>
  </w:num>
  <w:num w:numId="36">
    <w:abstractNumId w:val="34"/>
  </w:num>
  <w:num w:numId="37">
    <w:abstractNumId w:val="28"/>
  </w:num>
  <w:num w:numId="38">
    <w:abstractNumId w:val="29"/>
  </w:num>
  <w:num w:numId="39">
    <w:abstractNumId w:val="18"/>
  </w:num>
  <w:num w:numId="40">
    <w:abstractNumId w:val="45"/>
  </w:num>
  <w:num w:numId="41">
    <w:abstractNumId w:val="46"/>
  </w:num>
  <w:num w:numId="42">
    <w:abstractNumId w:val="20"/>
  </w:num>
  <w:num w:numId="43">
    <w:abstractNumId w:val="6"/>
  </w:num>
  <w:num w:numId="44">
    <w:abstractNumId w:val="44"/>
  </w:num>
  <w:num w:numId="45">
    <w:abstractNumId w:val="39"/>
  </w:num>
  <w:num w:numId="46">
    <w:abstractNumId w:val="19"/>
  </w:num>
  <w:num w:numId="47">
    <w:abstractNumId w:val="3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5D80"/>
    <w:rsid w:val="0029639D"/>
    <w:rsid w:val="00326F90"/>
    <w:rsid w:val="008F6945"/>
    <w:rsid w:val="009D19AE"/>
    <w:rsid w:val="00AA1D8D"/>
    <w:rsid w:val="00B47730"/>
    <w:rsid w:val="00C35B9F"/>
    <w:rsid w:val="00CB0664"/>
    <w:rsid w:val="00DA44D6"/>
    <w:rsid w:val="00E1121A"/>
    <w:rsid w:val="00EE54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A5894"/>
  <w14:defaultImageDpi w14:val="300"/>
  <w15:docId w15:val="{EE16AB65-D5E1-4165-8A78-8B8BB7AC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7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9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8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83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3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0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30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4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4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3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8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31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9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9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5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56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26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5680E9-D8C5-41CA-9528-BD65B9214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1719</Words>
  <Characters>9459</Characters>
  <Application>Microsoft Office Word</Application>
  <DocSecurity>0</DocSecurity>
  <Lines>78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 Tamo</cp:lastModifiedBy>
  <cp:revision>3</cp:revision>
  <dcterms:created xsi:type="dcterms:W3CDTF">2026-02-18T14:12:00Z</dcterms:created>
  <dcterms:modified xsi:type="dcterms:W3CDTF">2026-02-18T16:57:00Z</dcterms:modified>
  <cp:category/>
</cp:coreProperties>
</file>